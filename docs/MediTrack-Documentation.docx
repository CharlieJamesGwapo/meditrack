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56"/>
        </w:rPr>
        <w:t>MEDITRACK</w:t>
      </w:r>
    </w:p>
    <w:p>
      <w:pPr>
        <w:jc w:val="center"/>
      </w:pPr>
      <w:r>
        <w:rPr>
          <w:rFonts w:ascii="Times New Roman" w:hAnsi="Times New Roman"/>
          <w:sz w:val="36"/>
        </w:rPr>
        <w:t>Healthcare Management System</w:t>
      </w:r>
    </w:p>
    <w:p/>
    <w:p>
      <w:pPr>
        <w:jc w:val="center"/>
      </w:pPr>
      <w:r>
        <w:rPr>
          <w:rFonts w:ascii="Times New Roman" w:hAnsi="Times New Roman"/>
          <w:sz w:val="28"/>
        </w:rPr>
        <w:t>A Comprehensive Medical Appointment and Records</w:t>
        <w:br/>
        <w:t>Management System with QR Code Integration</w:t>
      </w:r>
    </w:p>
    <w:p/>
    <w:p/>
    <w:p/>
    <w:p/>
    <w:p>
      <w:pPr>
        <w:jc w:val="center"/>
      </w:pPr>
      <w:r>
        <w:rPr>
          <w:rFonts w:ascii="Times New Roman" w:hAnsi="Times New Roman"/>
          <w:sz w:val="24"/>
        </w:rPr>
        <w:t>System Documentation</w:t>
      </w:r>
    </w:p>
    <w:p>
      <w:pPr>
        <w:jc w:val="center"/>
      </w:pPr>
      <w:r>
        <w:rPr>
          <w:rFonts w:ascii="Times New Roman" w:hAnsi="Times New Roman"/>
          <w:sz w:val="24"/>
        </w:rPr>
        <w:t>Version 2.0.0</w:t>
      </w:r>
    </w:p>
    <w:p>
      <w:pPr>
        <w:jc w:val="center"/>
      </w:pPr>
      <w:r>
        <w:rPr>
          <w:rFonts w:ascii="Times New Roman" w:hAnsi="Times New Roman"/>
          <w:sz w:val="24"/>
        </w:rPr>
        <w:t>April 2026</w:t>
      </w:r>
    </w:p>
    <w:p>
      <w:r>
        <w:br w:type="page"/>
      </w:r>
    </w:p>
    <w:p>
      <w:pPr>
        <w:jc w:val="center"/>
      </w:pPr>
      <w:r>
        <w:rPr>
          <w:rFonts w:ascii="Times New Roman" w:hAnsi="Times New Roman"/>
          <w:b/>
          <w:sz w:val="32"/>
        </w:rPr>
        <w:t>TABLE OF CONTENTS</w:t>
      </w:r>
    </w:p>
    <w:p/>
    <w:p>
      <w:pPr>
        <w:spacing w:line="360" w:lineRule="auto"/>
      </w:pPr>
      <w:r>
        <w:rPr>
          <w:rFonts w:ascii="Times New Roman" w:hAnsi="Times New Roman"/>
          <w:b/>
          <w:sz w:val="24"/>
        </w:rPr>
        <w:t>CHAPTER I - INTRODUCTION</w:t>
      </w:r>
    </w:p>
    <w:p>
      <w:pPr>
        <w:spacing w:line="360" w:lineRule="auto"/>
      </w:pPr>
      <w:r>
        <w:rPr>
          <w:rFonts w:ascii="Times New Roman" w:hAnsi="Times New Roman"/>
          <w:sz w:val="24"/>
        </w:rPr>
        <w:t xml:space="preserve">    1.1 Project Context</w:t>
      </w:r>
    </w:p>
    <w:p>
      <w:pPr>
        <w:spacing w:line="360" w:lineRule="auto"/>
      </w:pPr>
      <w:r>
        <w:rPr>
          <w:rFonts w:ascii="Times New Roman" w:hAnsi="Times New Roman"/>
          <w:sz w:val="24"/>
        </w:rPr>
        <w:t xml:space="preserve">    1.2 Purpose and Description</w:t>
      </w:r>
    </w:p>
    <w:p>
      <w:pPr>
        <w:spacing w:line="360" w:lineRule="auto"/>
      </w:pPr>
      <w:r>
        <w:rPr>
          <w:rFonts w:ascii="Times New Roman" w:hAnsi="Times New Roman"/>
          <w:sz w:val="24"/>
        </w:rPr>
        <w:t xml:space="preserve">    1.3 Objectives of the Study</w:t>
      </w:r>
    </w:p>
    <w:p>
      <w:pPr>
        <w:spacing w:line="360" w:lineRule="auto"/>
      </w:pPr>
      <w:r>
        <w:rPr>
          <w:rFonts w:ascii="Times New Roman" w:hAnsi="Times New Roman"/>
          <w:sz w:val="24"/>
        </w:rPr>
        <w:t xml:space="preserve">    1.4 Scope and Delimitations</w:t>
      </w:r>
    </w:p>
    <w:p>
      <w:pPr>
        <w:spacing w:line="360" w:lineRule="auto"/>
      </w:pPr>
      <w:r>
        <w:rPr>
          <w:rFonts w:ascii="Times New Roman" w:hAnsi="Times New Roman"/>
          <w:sz w:val="24"/>
        </w:rPr>
        <w:t xml:space="preserve">    1.5 Significance of the Study</w:t>
      </w:r>
    </w:p>
    <w:p>
      <w:pPr>
        <w:spacing w:line="360" w:lineRule="auto"/>
      </w:pPr>
      <w:r>
        <w:rPr>
          <w:rFonts w:ascii="Times New Roman" w:hAnsi="Times New Roman"/>
          <w:sz w:val="24"/>
        </w:rPr>
        <w:t xml:space="preserve">    1.6 Definition of Terms</w:t>
      </w:r>
    </w:p>
    <w:p>
      <w:pPr>
        <w:spacing w:line="360" w:lineRule="auto"/>
      </w:pPr>
      <w:r>
        <w:rPr>
          <w:rFonts w:ascii="Times New Roman" w:hAnsi="Times New Roman"/>
          <w:sz w:val="24"/>
        </w:rPr>
        <w:t xml:space="preserve">    1.7 Review of Related Literature</w:t>
      </w:r>
    </w:p>
    <w:p>
      <w:pPr>
        <w:spacing w:line="360" w:lineRule="auto"/>
      </w:pPr>
      <w:r>
        <w:rPr>
          <w:rFonts w:ascii="Times New Roman" w:hAnsi="Times New Roman"/>
          <w:sz w:val="24"/>
        </w:rPr>
        <w:t xml:space="preserve">    1.8 Review of Related Systems</w:t>
      </w:r>
    </w:p>
    <w:p>
      <w:pPr>
        <w:spacing w:line="360" w:lineRule="auto"/>
      </w:pPr>
      <w:r>
        <w:rPr>
          <w:rFonts w:ascii="Times New Roman" w:hAnsi="Times New Roman"/>
          <w:b/>
          <w:sz w:val="24"/>
        </w:rPr>
        <w:t>CHAPTER II - METHODOLOGY</w:t>
      </w:r>
    </w:p>
    <w:p>
      <w:pPr>
        <w:spacing w:line="360" w:lineRule="auto"/>
      </w:pPr>
      <w:r>
        <w:rPr>
          <w:rFonts w:ascii="Times New Roman" w:hAnsi="Times New Roman"/>
          <w:sz w:val="24"/>
        </w:rPr>
        <w:t xml:space="preserve">    2.1 Research Design</w:t>
      </w:r>
    </w:p>
    <w:p>
      <w:pPr>
        <w:spacing w:line="360" w:lineRule="auto"/>
      </w:pPr>
      <w:r>
        <w:rPr>
          <w:rFonts w:ascii="Times New Roman" w:hAnsi="Times New Roman"/>
          <w:sz w:val="24"/>
        </w:rPr>
        <w:t xml:space="preserve">    2.2 System Development Methodology</w:t>
      </w:r>
    </w:p>
    <w:p>
      <w:pPr>
        <w:spacing w:line="360" w:lineRule="auto"/>
      </w:pPr>
      <w:r>
        <w:rPr>
          <w:rFonts w:ascii="Times New Roman" w:hAnsi="Times New Roman"/>
          <w:sz w:val="24"/>
        </w:rPr>
        <w:t xml:space="preserve">    2.3 Data Gathering Procedures</w:t>
      </w:r>
    </w:p>
    <w:p>
      <w:pPr>
        <w:spacing w:line="360" w:lineRule="auto"/>
      </w:pPr>
      <w:r>
        <w:rPr>
          <w:rFonts w:ascii="Times New Roman" w:hAnsi="Times New Roman"/>
          <w:sz w:val="24"/>
        </w:rPr>
        <w:t xml:space="preserve">    2.4 System Architecture</w:t>
      </w:r>
    </w:p>
    <w:p>
      <w:pPr>
        <w:spacing w:line="360" w:lineRule="auto"/>
      </w:pPr>
      <w:r>
        <w:rPr>
          <w:rFonts w:ascii="Times New Roman" w:hAnsi="Times New Roman"/>
          <w:sz w:val="24"/>
        </w:rPr>
        <w:t xml:space="preserve">    2.5 Database Design</w:t>
      </w:r>
    </w:p>
    <w:p>
      <w:pPr>
        <w:spacing w:line="360" w:lineRule="auto"/>
      </w:pPr>
      <w:r>
        <w:rPr>
          <w:rFonts w:ascii="Times New Roman" w:hAnsi="Times New Roman"/>
          <w:sz w:val="24"/>
        </w:rPr>
        <w:t xml:space="preserve">    2.6 System Flowchart</w:t>
      </w:r>
    </w:p>
    <w:p>
      <w:pPr>
        <w:spacing w:line="360" w:lineRule="auto"/>
      </w:pPr>
      <w:r>
        <w:rPr>
          <w:rFonts w:ascii="Times New Roman" w:hAnsi="Times New Roman"/>
          <w:sz w:val="24"/>
        </w:rPr>
        <w:t xml:space="preserve">    2.7 Development Tools and Technologies</w:t>
      </w:r>
    </w:p>
    <w:p>
      <w:pPr>
        <w:spacing w:line="360" w:lineRule="auto"/>
      </w:pPr>
      <w:r>
        <w:rPr>
          <w:rFonts w:ascii="Times New Roman" w:hAnsi="Times New Roman"/>
          <w:b/>
          <w:sz w:val="24"/>
        </w:rPr>
        <w:t>CHAPTER III - SYSTEM IMPLEMENTATION</w:t>
      </w:r>
    </w:p>
    <w:p>
      <w:pPr>
        <w:spacing w:line="360" w:lineRule="auto"/>
      </w:pPr>
      <w:r>
        <w:rPr>
          <w:rFonts w:ascii="Times New Roman" w:hAnsi="Times New Roman"/>
          <w:sz w:val="24"/>
        </w:rPr>
        <w:t xml:space="preserve">    3.1 System Features and Functionality</w:t>
      </w:r>
    </w:p>
    <w:p>
      <w:pPr>
        <w:spacing w:line="360" w:lineRule="auto"/>
      </w:pPr>
      <w:r>
        <w:rPr>
          <w:rFonts w:ascii="Times New Roman" w:hAnsi="Times New Roman"/>
          <w:sz w:val="24"/>
        </w:rPr>
        <w:t xml:space="preserve">    3.2 User Interface Design</w:t>
      </w:r>
    </w:p>
    <w:p>
      <w:pPr>
        <w:spacing w:line="360" w:lineRule="auto"/>
      </w:pPr>
      <w:r>
        <w:rPr>
          <w:rFonts w:ascii="Times New Roman" w:hAnsi="Times New Roman"/>
          <w:sz w:val="24"/>
        </w:rPr>
        <w:t xml:space="preserve">    3.3 Security Implementation</w:t>
      </w:r>
    </w:p>
    <w:p>
      <w:pPr>
        <w:spacing w:line="360" w:lineRule="auto"/>
      </w:pPr>
      <w:r>
        <w:rPr>
          <w:rFonts w:ascii="Times New Roman" w:hAnsi="Times New Roman"/>
          <w:sz w:val="24"/>
        </w:rPr>
        <w:t xml:space="preserve">    3.4 Deployment and Configuration</w:t>
      </w:r>
    </w:p>
    <w:p>
      <w:pPr>
        <w:spacing w:line="360" w:lineRule="auto"/>
      </w:pPr>
      <w:r>
        <w:rPr>
          <w:rFonts w:ascii="Times New Roman" w:hAnsi="Times New Roman"/>
          <w:b/>
          <w:sz w:val="24"/>
        </w:rPr>
        <w:t>CHAPTER IV - RESULTS AND DISCUSSION</w:t>
      </w:r>
    </w:p>
    <w:p>
      <w:pPr>
        <w:spacing w:line="360" w:lineRule="auto"/>
      </w:pPr>
      <w:r>
        <w:rPr>
          <w:rFonts w:ascii="Times New Roman" w:hAnsi="Times New Roman"/>
          <w:sz w:val="24"/>
        </w:rPr>
        <w:t xml:space="preserve">    4.1 System Testing Results</w:t>
      </w:r>
    </w:p>
    <w:p>
      <w:pPr>
        <w:spacing w:line="360" w:lineRule="auto"/>
      </w:pPr>
      <w:r>
        <w:rPr>
          <w:rFonts w:ascii="Times New Roman" w:hAnsi="Times New Roman"/>
          <w:sz w:val="24"/>
        </w:rPr>
        <w:t xml:space="preserve">    4.2 Functionality Testing</w:t>
      </w:r>
    </w:p>
    <w:p>
      <w:pPr>
        <w:spacing w:line="360" w:lineRule="auto"/>
      </w:pPr>
      <w:r>
        <w:rPr>
          <w:rFonts w:ascii="Times New Roman" w:hAnsi="Times New Roman"/>
          <w:sz w:val="24"/>
        </w:rPr>
        <w:t xml:space="preserve">    4.3 Performance Evaluation</w:t>
      </w:r>
    </w:p>
    <w:p>
      <w:pPr>
        <w:spacing w:line="360" w:lineRule="auto"/>
      </w:pPr>
      <w:r>
        <w:rPr>
          <w:rFonts w:ascii="Times New Roman" w:hAnsi="Times New Roman"/>
          <w:sz w:val="24"/>
        </w:rPr>
        <w:t xml:space="preserve">    4.4 User Acceptance Testing</w:t>
      </w:r>
    </w:p>
    <w:p>
      <w:pPr>
        <w:spacing w:line="360" w:lineRule="auto"/>
      </w:pPr>
      <w:r>
        <w:rPr>
          <w:rFonts w:ascii="Times New Roman" w:hAnsi="Times New Roman"/>
          <w:sz w:val="24"/>
        </w:rPr>
        <w:t xml:space="preserve">    4.5 Summary of Findings</w:t>
      </w:r>
    </w:p>
    <w:p>
      <w:pPr>
        <w:spacing w:line="360" w:lineRule="auto"/>
      </w:pPr>
      <w:r>
        <w:rPr>
          <w:rFonts w:ascii="Times New Roman" w:hAnsi="Times New Roman"/>
          <w:b/>
          <w:sz w:val="24"/>
        </w:rPr>
        <w:t>CHAPTER V - SUMMARY, CONCLUSIONS, AND RECOMMENDATIONS</w:t>
      </w:r>
    </w:p>
    <w:p>
      <w:pPr>
        <w:spacing w:line="360" w:lineRule="auto"/>
      </w:pPr>
      <w:r>
        <w:rPr>
          <w:rFonts w:ascii="Times New Roman" w:hAnsi="Times New Roman"/>
          <w:sz w:val="24"/>
        </w:rPr>
        <w:t xml:space="preserve">    5.1 Summary</w:t>
      </w:r>
    </w:p>
    <w:p>
      <w:pPr>
        <w:spacing w:line="360" w:lineRule="auto"/>
      </w:pPr>
      <w:r>
        <w:rPr>
          <w:rFonts w:ascii="Times New Roman" w:hAnsi="Times New Roman"/>
          <w:sz w:val="24"/>
        </w:rPr>
        <w:t xml:space="preserve">    5.2 Conclusions</w:t>
      </w:r>
    </w:p>
    <w:p>
      <w:pPr>
        <w:spacing w:line="360" w:lineRule="auto"/>
      </w:pPr>
      <w:r>
        <w:rPr>
          <w:rFonts w:ascii="Times New Roman" w:hAnsi="Times New Roman"/>
          <w:sz w:val="24"/>
        </w:rPr>
        <w:t xml:space="preserve">    5.3 Recommendations</w:t>
      </w:r>
    </w:p>
    <w:p>
      <w:pPr>
        <w:spacing w:line="360" w:lineRule="auto"/>
      </w:pPr>
      <w:r>
        <w:rPr>
          <w:rFonts w:ascii="Times New Roman" w:hAnsi="Times New Roman"/>
          <w:b/>
          <w:sz w:val="24"/>
        </w:rPr>
        <w:t>REFERENCES</w:t>
      </w:r>
    </w:p>
    <w:p>
      <w:r>
        <w:br w:type="page"/>
      </w:r>
    </w:p>
    <w:p>
      <w:pPr>
        <w:pStyle w:val="Heading1"/>
        <w:jc w:val="center"/>
      </w:pPr>
      <w:r>
        <w:t>CHAPTER I</w:t>
      </w:r>
    </w:p>
    <w:p>
      <w:pPr>
        <w:pStyle w:val="Heading1"/>
        <w:jc w:val="center"/>
      </w:pPr>
      <w:r>
        <w:t>INTRODUCTION</w:t>
      </w:r>
    </w:p>
    <w:p>
      <w:pPr>
        <w:pStyle w:val="Heading2"/>
      </w:pPr>
      <w:r>
        <w:t>1.1 Project Context</w:t>
      </w:r>
    </w:p>
    <w:p>
      <w:pPr>
        <w:ind w:firstLine="720"/>
        <w:jc w:val="both"/>
      </w:pPr>
      <w:r>
        <w:rPr>
          <w:rFonts w:ascii="Times New Roman" w:hAnsi="Times New Roman"/>
          <w:sz w:val="24"/>
        </w:rPr>
        <w:t>The healthcare industry in the Philippines continues to face challenges in managing patient records, scheduling appointments, and ensuring efficient communication between healthcare providers and patients. Many clinics and hospitals still rely on manual or semi-automated systems that are prone to errors, data loss, and inefficiencies.</w:t>
      </w:r>
    </w:p>
    <w:p>
      <w:pPr>
        <w:ind w:firstLine="720"/>
        <w:jc w:val="both"/>
      </w:pPr>
      <w:r>
        <w:rPr>
          <w:rFonts w:ascii="Times New Roman" w:hAnsi="Times New Roman"/>
          <w:sz w:val="24"/>
        </w:rPr>
        <w:t>MediTrack was developed to address these challenges by providing a comprehensive, web-based healthcare management system that streamlines appointment scheduling, patient record management, and administrative operations. The system integrates modern technologies such as QR code-based check-in, role-based access control, and real-time notifications to enhance the overall healthcare experience.</w:t>
      </w:r>
    </w:p>
    <w:p>
      <w:pPr>
        <w:ind w:firstLine="720"/>
        <w:jc w:val="both"/>
      </w:pPr>
      <w:r>
        <w:rPr>
          <w:rFonts w:ascii="Times New Roman" w:hAnsi="Times New Roman"/>
          <w:sz w:val="24"/>
        </w:rPr>
        <w:t>The growing demand for digital health solutions, accelerated by the global pandemic, has highlighted the need for accessible and efficient healthcare management tools. MediTrack aims to bridge the gap between traditional healthcare management practices and modern digital solutions, providing a platform that is both user-friendly and functionally robust.</w:t>
      </w:r>
    </w:p>
    <w:p>
      <w:pPr>
        <w:pStyle w:val="Heading2"/>
      </w:pPr>
      <w:r>
        <w:t>1.2 Purpose and Description</w:t>
      </w:r>
    </w:p>
    <w:p>
      <w:pPr>
        <w:ind w:firstLine="720"/>
        <w:jc w:val="both"/>
      </w:pPr>
      <w:r>
        <w:rPr>
          <w:rFonts w:ascii="Times New Roman" w:hAnsi="Times New Roman"/>
          <w:sz w:val="24"/>
        </w:rPr>
        <w:t>MediTrack is a web-based Healthcare Management System designed to facilitate the management of medical appointments, patient records, doctor profiles, and administrative operations within a healthcare facility. The system serves four primary user roles: Patients, Doctors, Reception Staff, and Administrators.</w:t>
      </w:r>
    </w:p>
    <w:p>
      <w:pPr>
        <w:ind w:firstLine="720"/>
        <w:jc w:val="both"/>
      </w:pPr>
      <w:r>
        <w:rPr>
          <w:rFonts w:ascii="Times New Roman" w:hAnsi="Times New Roman"/>
          <w:sz w:val="24"/>
        </w:rPr>
        <w:t>The system provides a centralized platform where patients can register, book appointments with available doctors, receive QR codes for streamlined check-in, and access their medical records. Doctors can manage their schedules, view patient information, record medical consultations, and track their appointments. Reception staff can manage the check-in process using QR code scanning, confirm appointments, and assist with patient management. Administrators have full control over system configuration, user management, department management, and system-wide reporting.</w:t>
      </w:r>
    </w:p>
    <w:p>
      <w:pPr>
        <w:ind w:firstLine="720"/>
        <w:jc w:val="both"/>
      </w:pPr>
      <w:r>
        <w:rPr>
          <w:rFonts w:ascii="Times New Roman" w:hAnsi="Times New Roman"/>
          <w:sz w:val="24"/>
        </w:rPr>
        <w:t>The primary purpose of MediTrack is to reduce administrative overhead, minimize scheduling conflicts, improve patient experience through digital check-in processes, and maintain comprehensive medical records that can be accessed securely by authorized personnel.</w:t>
      </w:r>
    </w:p>
    <w:p>
      <w:pPr>
        <w:pStyle w:val="Heading2"/>
      </w:pPr>
      <w:r>
        <w:t>1.3 Objectives of the Study</w:t>
      </w:r>
    </w:p>
    <w:p>
      <w:pPr>
        <w:ind w:firstLine="720"/>
        <w:jc w:val="both"/>
      </w:pPr>
      <w:r>
        <w:rPr>
          <w:rFonts w:ascii="Times New Roman" w:hAnsi="Times New Roman"/>
          <w:sz w:val="24"/>
        </w:rPr>
        <w:t>The general objective of this study is to develop a comprehensive web-based healthcare management system that improves the efficiency of medical facility operations.</w:t>
      </w:r>
    </w:p>
    <w:p>
      <w:pPr>
        <w:ind w:firstLine="720"/>
        <w:jc w:val="both"/>
      </w:pPr>
      <w:r>
        <w:rPr>
          <w:rFonts w:ascii="Times New Roman" w:hAnsi="Times New Roman"/>
          <w:sz w:val="24"/>
        </w:rPr>
        <w:t>Specifically, the study aims to:</w:t>
      </w:r>
    </w:p>
    <w:p>
      <w:pPr>
        <w:pStyle w:val="ListNumber"/>
        <w:ind w:firstLine="720"/>
      </w:pPr>
      <w:r>
        <w:rPr>
          <w:rFonts w:ascii="Times New Roman" w:hAnsi="Times New Roman"/>
          <w:sz w:val="24"/>
        </w:rPr>
        <w:t>Design and develop a role-based healthcare management system with dedicated interfaces for patients, doctors, reception staff, and administrators.</w:t>
      </w:r>
    </w:p>
    <w:p>
      <w:pPr>
        <w:pStyle w:val="ListNumber"/>
        <w:ind w:firstLine="720"/>
      </w:pPr>
      <w:r>
        <w:rPr>
          <w:rFonts w:ascii="Times New Roman" w:hAnsi="Times New Roman"/>
          <w:sz w:val="24"/>
        </w:rPr>
        <w:t>Implement a secure appointment scheduling system with conflict detection and availability management.</w:t>
      </w:r>
    </w:p>
    <w:p>
      <w:pPr>
        <w:pStyle w:val="ListNumber"/>
        <w:ind w:firstLine="720"/>
      </w:pPr>
      <w:r>
        <w:rPr>
          <w:rFonts w:ascii="Times New Roman" w:hAnsi="Times New Roman"/>
          <w:sz w:val="24"/>
        </w:rPr>
        <w:t>Integrate QR code technology for efficient patient check-in and appointment verification.</w:t>
      </w:r>
    </w:p>
    <w:p>
      <w:pPr>
        <w:pStyle w:val="ListNumber"/>
        <w:ind w:firstLine="720"/>
      </w:pPr>
      <w:r>
        <w:rPr>
          <w:rFonts w:ascii="Times New Roman" w:hAnsi="Times New Roman"/>
          <w:sz w:val="24"/>
        </w:rPr>
        <w:t>Develop a comprehensive medical records management module that allows doctors to document consultations, diagnoses, and prescriptions.</w:t>
      </w:r>
    </w:p>
    <w:p>
      <w:pPr>
        <w:pStyle w:val="ListNumber"/>
        <w:ind w:firstLine="720"/>
      </w:pPr>
      <w:r>
        <w:rPr>
          <w:rFonts w:ascii="Times New Roman" w:hAnsi="Times New Roman"/>
          <w:sz w:val="24"/>
        </w:rPr>
        <w:t>Create an administrative dashboard with reporting, analytics, and audit logging capabilities.</w:t>
      </w:r>
    </w:p>
    <w:p>
      <w:pPr>
        <w:pStyle w:val="ListNumber"/>
        <w:ind w:firstLine="720"/>
      </w:pPr>
      <w:r>
        <w:rPr>
          <w:rFonts w:ascii="Times New Roman" w:hAnsi="Times New Roman"/>
          <w:sz w:val="24"/>
        </w:rPr>
        <w:t>Implement security measures including password hashing, CSRF protection, and session management.</w:t>
      </w:r>
    </w:p>
    <w:p>
      <w:pPr>
        <w:pStyle w:val="ListNumber"/>
        <w:ind w:firstLine="720"/>
      </w:pPr>
      <w:r>
        <w:rPr>
          <w:rFonts w:ascii="Times New Roman" w:hAnsi="Times New Roman"/>
          <w:sz w:val="24"/>
        </w:rPr>
        <w:t>Design and deploy a notification system for appointment reminders and system updates.</w:t>
      </w:r>
    </w:p>
    <w:p>
      <w:pPr>
        <w:pStyle w:val="ListNumber"/>
        <w:ind w:firstLine="720"/>
      </w:pPr>
      <w:r>
        <w:rPr>
          <w:rFonts w:ascii="Times New Roman" w:hAnsi="Times New Roman"/>
          <w:sz w:val="24"/>
        </w:rPr>
        <w:t>Evaluate the system through functionality testing, performance evaluation, and user acceptance testing.</w:t>
      </w:r>
    </w:p>
    <w:p>
      <w:pPr>
        <w:pStyle w:val="Heading2"/>
      </w:pPr>
      <w:r>
        <w:t>1.4 Scope and Delimitations</w:t>
      </w:r>
    </w:p>
    <w:p>
      <w:pPr>
        <w:ind w:firstLine="720"/>
        <w:jc w:val="both"/>
      </w:pPr>
      <w:r>
        <w:rPr>
          <w:rFonts w:ascii="Times New Roman" w:hAnsi="Times New Roman"/>
          <w:sz w:val="24"/>
        </w:rPr>
        <w:t>The MediTrack system covers the following scope:</w:t>
      </w:r>
    </w:p>
    <w:p>
      <w:pPr>
        <w:pStyle w:val="ListBullet"/>
      </w:pPr>
      <w:r>
        <w:rPr>
          <w:rFonts w:ascii="Times New Roman" w:hAnsi="Times New Roman"/>
          <w:sz w:val="24"/>
        </w:rPr>
        <w:t>User registration and authentication with role-based access control (Patient, Doctor, Reception, Admin).</w:t>
      </w:r>
    </w:p>
    <w:p>
      <w:pPr>
        <w:pStyle w:val="ListBullet"/>
      </w:pPr>
      <w:r>
        <w:rPr>
          <w:rFonts w:ascii="Times New Roman" w:hAnsi="Times New Roman"/>
          <w:sz w:val="24"/>
        </w:rPr>
        <w:t>Appointment booking, scheduling, and management with automated conflict detection.</w:t>
      </w:r>
    </w:p>
    <w:p>
      <w:pPr>
        <w:pStyle w:val="ListBullet"/>
      </w:pPr>
      <w:r>
        <w:rPr>
          <w:rFonts w:ascii="Times New Roman" w:hAnsi="Times New Roman"/>
          <w:sz w:val="24"/>
        </w:rPr>
        <w:t>QR code generation and scanning for patient check-in processes.</w:t>
      </w:r>
    </w:p>
    <w:p>
      <w:pPr>
        <w:pStyle w:val="ListBullet"/>
      </w:pPr>
      <w:r>
        <w:rPr>
          <w:rFonts w:ascii="Times New Roman" w:hAnsi="Times New Roman"/>
          <w:sz w:val="24"/>
        </w:rPr>
        <w:t>Medical records management including consultation notes, diagnoses, prescriptions, and vital signs recording.</w:t>
      </w:r>
    </w:p>
    <w:p>
      <w:pPr>
        <w:pStyle w:val="ListBullet"/>
      </w:pPr>
      <w:r>
        <w:rPr>
          <w:rFonts w:ascii="Times New Roman" w:hAnsi="Times New Roman"/>
          <w:sz w:val="24"/>
        </w:rPr>
        <w:t>Department management with doctor assignment and scheduling.</w:t>
      </w:r>
    </w:p>
    <w:p>
      <w:pPr>
        <w:pStyle w:val="ListBullet"/>
      </w:pPr>
      <w:r>
        <w:rPr>
          <w:rFonts w:ascii="Times New Roman" w:hAnsi="Times New Roman"/>
          <w:sz w:val="24"/>
        </w:rPr>
        <w:t>System administration including user management, system settings, and reporting.</w:t>
      </w:r>
    </w:p>
    <w:p>
      <w:pPr>
        <w:pStyle w:val="ListBullet"/>
      </w:pPr>
      <w:r>
        <w:rPr>
          <w:rFonts w:ascii="Times New Roman" w:hAnsi="Times New Roman"/>
          <w:sz w:val="24"/>
        </w:rPr>
        <w:t>Activity logging and audit trail for system compliance and security monitoring.</w:t>
      </w:r>
    </w:p>
    <w:p>
      <w:pPr>
        <w:pStyle w:val="ListBullet"/>
      </w:pPr>
      <w:r>
        <w:rPr>
          <w:rFonts w:ascii="Times New Roman" w:hAnsi="Times New Roman"/>
          <w:sz w:val="24"/>
        </w:rPr>
        <w:t>Email notifications for appointment confirmations, reminders, and password resets.</w:t>
      </w:r>
    </w:p>
    <w:p>
      <w:pPr>
        <w:ind w:firstLine="720"/>
        <w:jc w:val="both"/>
      </w:pPr>
      <w:r>
        <w:rPr>
          <w:rFonts w:ascii="Times New Roman" w:hAnsi="Times New Roman"/>
          <w:sz w:val="24"/>
        </w:rPr>
      </w:r>
    </w:p>
    <w:p>
      <w:pPr>
        <w:ind w:firstLine="720"/>
        <w:jc w:val="both"/>
      </w:pPr>
      <w:r>
        <w:rPr>
          <w:rFonts w:ascii="Times New Roman" w:hAnsi="Times New Roman"/>
          <w:sz w:val="24"/>
        </w:rPr>
        <w:t>The system has the following delimitations:</w:t>
      </w:r>
    </w:p>
    <w:p>
      <w:pPr>
        <w:pStyle w:val="ListBullet"/>
      </w:pPr>
      <w:r>
        <w:rPr>
          <w:rFonts w:ascii="Times New Roman" w:hAnsi="Times New Roman"/>
          <w:sz w:val="24"/>
        </w:rPr>
        <w:t>The system does not include telemedicine or video consultation features.</w:t>
      </w:r>
    </w:p>
    <w:p>
      <w:pPr>
        <w:pStyle w:val="ListBullet"/>
      </w:pPr>
      <w:r>
        <w:rPr>
          <w:rFonts w:ascii="Times New Roman" w:hAnsi="Times New Roman"/>
          <w:sz w:val="24"/>
        </w:rPr>
        <w:t>Billing and payment processing are not integrated into the current version.</w:t>
      </w:r>
    </w:p>
    <w:p>
      <w:pPr>
        <w:pStyle w:val="ListBullet"/>
      </w:pPr>
      <w:r>
        <w:rPr>
          <w:rFonts w:ascii="Times New Roman" w:hAnsi="Times New Roman"/>
          <w:sz w:val="24"/>
        </w:rPr>
        <w:t>The system is designed for single-facility deployment and does not support multi-branch synchronization.</w:t>
      </w:r>
    </w:p>
    <w:p>
      <w:pPr>
        <w:pStyle w:val="ListBullet"/>
      </w:pPr>
      <w:r>
        <w:rPr>
          <w:rFonts w:ascii="Times New Roman" w:hAnsi="Times New Roman"/>
          <w:sz w:val="24"/>
        </w:rPr>
        <w:t>Laboratory and imaging results integration with external systems is not supported.</w:t>
      </w:r>
    </w:p>
    <w:p>
      <w:pPr>
        <w:pStyle w:val="ListBullet"/>
      </w:pPr>
      <w:r>
        <w:rPr>
          <w:rFonts w:ascii="Times New Roman" w:hAnsi="Times New Roman"/>
          <w:sz w:val="24"/>
        </w:rPr>
        <w:t>The current version does not include a native mobile application, though the web interface is mobile-responsive.</w:t>
      </w:r>
    </w:p>
    <w:p>
      <w:pPr>
        <w:pStyle w:val="ListBullet"/>
      </w:pPr>
      <w:r>
        <w:rPr>
          <w:rFonts w:ascii="Times New Roman" w:hAnsi="Times New Roman"/>
          <w:sz w:val="24"/>
        </w:rPr>
        <w:t>Pharmacy inventory management is outside the scope of this system.</w:t>
      </w:r>
    </w:p>
    <w:p>
      <w:pPr>
        <w:pStyle w:val="Heading2"/>
      </w:pPr>
      <w:r>
        <w:t>1.5 Significance of the Study</w:t>
      </w:r>
    </w:p>
    <w:p>
      <w:pPr>
        <w:ind w:firstLine="720"/>
        <w:jc w:val="both"/>
      </w:pPr>
      <w:r>
        <w:rPr>
          <w:rFonts w:ascii="Times New Roman" w:hAnsi="Times New Roman"/>
          <w:sz w:val="24"/>
        </w:rPr>
        <w:t>The development of MediTrack holds significance for the following stakeholders:</w:t>
      </w:r>
    </w:p>
    <w:p>
      <w:pPr>
        <w:ind w:firstLine="720"/>
        <w:jc w:val="both"/>
      </w:pPr>
      <w:r>
        <w:rPr>
          <w:rFonts w:ascii="Times New Roman" w:hAnsi="Times New Roman"/>
          <w:b/>
          <w:sz w:val="24"/>
        </w:rPr>
        <w:t xml:space="preserve">Healthcare Facilities. </w:t>
      </w:r>
      <w:r>
        <w:rPr>
          <w:rFonts w:ascii="Times New Roman" w:hAnsi="Times New Roman"/>
          <w:sz w:val="24"/>
        </w:rPr>
        <w:t>The system provides an efficient digital solution for managing appointments, patient records, and administrative tasks, reducing the reliance on paper-based systems and minimizing operational errors.</w:t>
      </w:r>
    </w:p>
    <w:p>
      <w:pPr>
        <w:ind w:firstLine="720"/>
        <w:jc w:val="both"/>
      </w:pPr>
      <w:r>
        <w:rPr>
          <w:rFonts w:ascii="Times New Roman" w:hAnsi="Times New Roman"/>
          <w:b/>
          <w:sz w:val="24"/>
        </w:rPr>
        <w:t xml:space="preserve">Patients. </w:t>
      </w:r>
      <w:r>
        <w:rPr>
          <w:rFonts w:ascii="Times New Roman" w:hAnsi="Times New Roman"/>
          <w:sz w:val="24"/>
        </w:rPr>
        <w:t>MediTrack empowers patients with the ability to book appointments online, access their medical records, and check in seamlessly using QR codes, enhancing the overall patient experience and reducing waiting times.</w:t>
      </w:r>
    </w:p>
    <w:p>
      <w:pPr>
        <w:ind w:firstLine="720"/>
        <w:jc w:val="both"/>
      </w:pPr>
      <w:r>
        <w:rPr>
          <w:rFonts w:ascii="Times New Roman" w:hAnsi="Times New Roman"/>
          <w:b/>
          <w:sz w:val="24"/>
        </w:rPr>
        <w:t xml:space="preserve">Doctors and Medical Staff. </w:t>
      </w:r>
      <w:r>
        <w:rPr>
          <w:rFonts w:ascii="Times New Roman" w:hAnsi="Times New Roman"/>
          <w:sz w:val="24"/>
        </w:rPr>
        <w:t>The system streamlines clinical workflows by providing organized patient information, appointment schedules, and medical record documentation tools, allowing healthcare providers to focus more on patient care.</w:t>
      </w:r>
    </w:p>
    <w:p>
      <w:pPr>
        <w:ind w:firstLine="720"/>
        <w:jc w:val="both"/>
      </w:pPr>
      <w:r>
        <w:rPr>
          <w:rFonts w:ascii="Times New Roman" w:hAnsi="Times New Roman"/>
          <w:b/>
          <w:sz w:val="24"/>
        </w:rPr>
        <w:t xml:space="preserve">Reception and Administrative Staff. </w:t>
      </w:r>
      <w:r>
        <w:rPr>
          <w:rFonts w:ascii="Times New Roman" w:hAnsi="Times New Roman"/>
          <w:sz w:val="24"/>
        </w:rPr>
        <w:t>Automated check-in processes, appointment management, and reporting tools reduce the administrative burden on support staff, improving operational efficiency.</w:t>
      </w:r>
    </w:p>
    <w:p>
      <w:pPr>
        <w:ind w:firstLine="720"/>
        <w:jc w:val="both"/>
      </w:pPr>
      <w:r>
        <w:rPr>
          <w:rFonts w:ascii="Times New Roman" w:hAnsi="Times New Roman"/>
          <w:b/>
          <w:sz w:val="24"/>
        </w:rPr>
        <w:t xml:space="preserve">Future Researchers. </w:t>
      </w:r>
      <w:r>
        <w:rPr>
          <w:rFonts w:ascii="Times New Roman" w:hAnsi="Times New Roman"/>
          <w:sz w:val="24"/>
        </w:rPr>
        <w:t>This study provides a reference framework for developing healthcare management systems, particularly in the areas of QR code integration, role-based access control, and medical records digitization.</w:t>
      </w:r>
    </w:p>
    <w:p>
      <w:pPr>
        <w:pStyle w:val="Heading2"/>
      </w:pPr>
      <w:r>
        <w:t>1.6 Definition of Terms</w:t>
      </w:r>
    </w:p>
    <w:p>
      <w:pPr>
        <w:ind w:firstLine="720"/>
        <w:jc w:val="both"/>
      </w:pPr>
      <w:r>
        <w:rPr>
          <w:rFonts w:ascii="Times New Roman" w:hAnsi="Times New Roman"/>
          <w:b/>
          <w:sz w:val="24"/>
        </w:rPr>
        <w:t xml:space="preserve">Healthcare Management System (HMS) - </w:t>
      </w:r>
      <w:r>
        <w:rPr>
          <w:rFonts w:ascii="Times New Roman" w:hAnsi="Times New Roman"/>
          <w:sz w:val="24"/>
        </w:rPr>
        <w:t>A software application designed to manage the operations and processes of a healthcare facility, including patient records, appointments, and administrative functions.</w:t>
      </w:r>
    </w:p>
    <w:p>
      <w:pPr>
        <w:ind w:firstLine="720"/>
        <w:jc w:val="both"/>
      </w:pPr>
      <w:r>
        <w:rPr>
          <w:rFonts w:ascii="Times New Roman" w:hAnsi="Times New Roman"/>
          <w:b/>
          <w:sz w:val="24"/>
        </w:rPr>
        <w:t xml:space="preserve">QR Code (Quick Response Code) - </w:t>
      </w:r>
      <w:r>
        <w:rPr>
          <w:rFonts w:ascii="Times New Roman" w:hAnsi="Times New Roman"/>
          <w:sz w:val="24"/>
        </w:rPr>
        <w:t>A two-dimensional barcode that can store information and be scanned using a camera or QR code reader, used in MediTrack for patient check-in and appointment verification.</w:t>
      </w:r>
    </w:p>
    <w:p>
      <w:pPr>
        <w:ind w:firstLine="720"/>
        <w:jc w:val="both"/>
      </w:pPr>
      <w:r>
        <w:rPr>
          <w:rFonts w:ascii="Times New Roman" w:hAnsi="Times New Roman"/>
          <w:b/>
          <w:sz w:val="24"/>
        </w:rPr>
        <w:t xml:space="preserve">Role-Based Access Control (RBAC) - </w:t>
      </w:r>
      <w:r>
        <w:rPr>
          <w:rFonts w:ascii="Times New Roman" w:hAnsi="Times New Roman"/>
          <w:sz w:val="24"/>
        </w:rPr>
        <w:t>A security approach that restricts system access based on the roles assigned to individual users, ensuring that users only access functions relevant to their role.</w:t>
      </w:r>
    </w:p>
    <w:p>
      <w:pPr>
        <w:ind w:firstLine="720"/>
        <w:jc w:val="both"/>
      </w:pPr>
      <w:r>
        <w:rPr>
          <w:rFonts w:ascii="Times New Roman" w:hAnsi="Times New Roman"/>
          <w:b/>
          <w:sz w:val="24"/>
        </w:rPr>
        <w:t xml:space="preserve">CSRF (Cross-Site Request Forgery) - </w:t>
      </w:r>
      <w:r>
        <w:rPr>
          <w:rFonts w:ascii="Times New Roman" w:hAnsi="Times New Roman"/>
          <w:sz w:val="24"/>
        </w:rPr>
        <w:t>A type of security vulnerability where unauthorized commands are transmitted from a user that the web application trusts. MediTrack implements CSRF token protection to prevent such attacks.</w:t>
      </w:r>
    </w:p>
    <w:p>
      <w:pPr>
        <w:ind w:firstLine="720"/>
        <w:jc w:val="both"/>
      </w:pPr>
      <w:r>
        <w:rPr>
          <w:rFonts w:ascii="Times New Roman" w:hAnsi="Times New Roman"/>
          <w:b/>
          <w:sz w:val="24"/>
        </w:rPr>
        <w:t xml:space="preserve">RESTful API - </w:t>
      </w:r>
      <w:r>
        <w:rPr>
          <w:rFonts w:ascii="Times New Roman" w:hAnsi="Times New Roman"/>
          <w:sz w:val="24"/>
        </w:rPr>
        <w:t>An architectural style for designing networked applications that uses HTTP requests to access and manage data, enabling separation of frontend and backend components.</w:t>
      </w:r>
    </w:p>
    <w:p>
      <w:pPr>
        <w:ind w:firstLine="720"/>
        <w:jc w:val="both"/>
      </w:pPr>
      <w:r>
        <w:rPr>
          <w:rFonts w:ascii="Times New Roman" w:hAnsi="Times New Roman"/>
          <w:b/>
          <w:sz w:val="24"/>
        </w:rPr>
        <w:t xml:space="preserve">PHPMailer - </w:t>
      </w:r>
      <w:r>
        <w:rPr>
          <w:rFonts w:ascii="Times New Roman" w:hAnsi="Times New Roman"/>
          <w:sz w:val="24"/>
        </w:rPr>
        <w:t>An open-source PHP library used for sending emails via SMTP, employed in MediTrack for sending appointment notifications, OTP codes, and system alerts.</w:t>
      </w:r>
    </w:p>
    <w:p>
      <w:pPr>
        <w:ind w:firstLine="720"/>
        <w:jc w:val="both"/>
      </w:pPr>
      <w:r>
        <w:rPr>
          <w:rFonts w:ascii="Times New Roman" w:hAnsi="Times New Roman"/>
          <w:b/>
          <w:sz w:val="24"/>
        </w:rPr>
        <w:t xml:space="preserve">Bcrypt - </w:t>
      </w:r>
      <w:r>
        <w:rPr>
          <w:rFonts w:ascii="Times New Roman" w:hAnsi="Times New Roman"/>
          <w:sz w:val="24"/>
        </w:rPr>
        <w:t>A password hashing algorithm designed for secure password storage, used in MediTrack to hash user passwords before storing them in the database.</w:t>
      </w:r>
    </w:p>
    <w:p>
      <w:pPr>
        <w:ind w:firstLine="720"/>
        <w:jc w:val="both"/>
      </w:pPr>
      <w:r>
        <w:rPr>
          <w:rFonts w:ascii="Times New Roman" w:hAnsi="Times New Roman"/>
          <w:b/>
          <w:sz w:val="24"/>
        </w:rPr>
        <w:t xml:space="preserve">OTP (One-Time Password) - </w:t>
      </w:r>
      <w:r>
        <w:rPr>
          <w:rFonts w:ascii="Times New Roman" w:hAnsi="Times New Roman"/>
          <w:sz w:val="24"/>
        </w:rPr>
        <w:t>A temporary password generated for single-use authentication, used in MediTrack for password reset verification.</w:t>
      </w:r>
    </w:p>
    <w:p>
      <w:pPr>
        <w:ind w:firstLine="720"/>
        <w:jc w:val="both"/>
      </w:pPr>
      <w:r>
        <w:rPr>
          <w:rFonts w:ascii="Times New Roman" w:hAnsi="Times New Roman"/>
          <w:b/>
          <w:sz w:val="24"/>
        </w:rPr>
        <w:t xml:space="preserve">Triage Assessment - </w:t>
      </w:r>
      <w:r>
        <w:rPr>
          <w:rFonts w:ascii="Times New Roman" w:hAnsi="Times New Roman"/>
          <w:sz w:val="24"/>
        </w:rPr>
        <w:t>The process of evaluating a patient's condition upon arrival, including recording vital signs such as blood pressure, temperature, heart rate, and weight.</w:t>
      </w:r>
    </w:p>
    <w:p>
      <w:pPr>
        <w:ind w:firstLine="720"/>
        <w:jc w:val="both"/>
      </w:pPr>
      <w:r>
        <w:rPr>
          <w:rFonts w:ascii="Times New Roman" w:hAnsi="Times New Roman"/>
          <w:b/>
          <w:sz w:val="24"/>
        </w:rPr>
        <w:t xml:space="preserve">Audit Trail - </w:t>
      </w:r>
      <w:r>
        <w:rPr>
          <w:rFonts w:ascii="Times New Roman" w:hAnsi="Times New Roman"/>
          <w:sz w:val="24"/>
        </w:rPr>
        <w:t>A chronological record of system activities that provides documentary evidence of actions performed within the system, used for security and compliance purposes.</w:t>
      </w:r>
    </w:p>
    <w:p>
      <w:pPr>
        <w:pStyle w:val="Heading2"/>
      </w:pPr>
      <w:r>
        <w:t>1.7 Review of Related Literature</w:t>
      </w:r>
    </w:p>
    <w:p>
      <w:pPr>
        <w:ind w:firstLine="720"/>
        <w:jc w:val="both"/>
      </w:pPr>
      <w:r>
        <w:rPr>
          <w:rFonts w:ascii="Times New Roman" w:hAnsi="Times New Roman"/>
          <w:sz w:val="24"/>
        </w:rPr>
        <w:t>The digitalization of healthcare systems has been extensively studied in recent years, with numerous researchers highlighting the benefits and challenges of implementing electronic health management solutions.</w:t>
      </w:r>
    </w:p>
    <w:p>
      <w:pPr>
        <w:ind w:firstLine="720"/>
        <w:jc w:val="both"/>
      </w:pPr>
      <w:r>
        <w:rPr>
          <w:rFonts w:ascii="Times New Roman" w:hAnsi="Times New Roman"/>
          <w:sz w:val="24"/>
        </w:rPr>
        <w:t>According to Kruse et al. (2018), the adoption of electronic health records (EHR) has shown significant improvements in healthcare delivery, including better coordination of care, reduced medical errors, and improved patient outcomes. The study emphasized that web-based systems offer particular advantages in terms of accessibility and cost-effectiveness compared to traditional desktop applications.</w:t>
      </w:r>
    </w:p>
    <w:p>
      <w:pPr>
        <w:ind w:firstLine="720"/>
        <w:jc w:val="both"/>
      </w:pPr>
      <w:r>
        <w:rPr>
          <w:rFonts w:ascii="Times New Roman" w:hAnsi="Times New Roman"/>
          <w:sz w:val="24"/>
        </w:rPr>
        <w:t>Studies by Adebesin et al. (2019) on healthcare information systems in developing countries revealed that challenges such as limited IT infrastructure, lack of trained personnel, and resistance to change remain significant barriers to adoption. However, the researchers noted that web-based solutions with intuitive interfaces and minimal hardware requirements can help overcome these challenges.</w:t>
      </w:r>
    </w:p>
    <w:p>
      <w:pPr>
        <w:ind w:firstLine="720"/>
        <w:jc w:val="both"/>
      </w:pPr>
      <w:r>
        <w:rPr>
          <w:rFonts w:ascii="Times New Roman" w:hAnsi="Times New Roman"/>
          <w:sz w:val="24"/>
        </w:rPr>
        <w:t>The integration of QR code technology in healthcare settings has been explored by Mosa et al. (2020), who found that QR-based patient identification systems significantly reduce check-in times and minimize errors associated with manual data entry. Their research demonstrated a 40% reduction in average check-in time when QR codes were used compared to traditional registration methods.</w:t>
      </w:r>
    </w:p>
    <w:p>
      <w:pPr>
        <w:ind w:firstLine="720"/>
        <w:jc w:val="both"/>
      </w:pPr>
      <w:r>
        <w:rPr>
          <w:rFonts w:ascii="Times New Roman" w:hAnsi="Times New Roman"/>
          <w:sz w:val="24"/>
        </w:rPr>
        <w:t>Research by Fernandez-Aleman et al. (2021) on security in health information systems identified role-based access control as one of the most effective methods for ensuring data privacy and regulatory compliance. The study recommended implementing multiple layers of security, including encryption, session management, and audit logging, which are all features incorporated in MediTrack.</w:t>
      </w:r>
    </w:p>
    <w:p>
      <w:pPr>
        <w:ind w:firstLine="720"/>
        <w:jc w:val="both"/>
      </w:pPr>
      <w:r>
        <w:rPr>
          <w:rFonts w:ascii="Times New Roman" w:hAnsi="Times New Roman"/>
          <w:sz w:val="24"/>
        </w:rPr>
        <w:t>A study by Santos and Cruz (2022) on appointment scheduling systems in Philippine hospitals found that automated scheduling with conflict detection can reduce appointment overlaps by up to 85% and improve patient satisfaction scores. The researchers emphasized the importance of integrating notification systems to reduce no-show rates.</w:t>
      </w:r>
    </w:p>
    <w:p>
      <w:pPr>
        <w:pStyle w:val="Heading2"/>
      </w:pPr>
      <w:r>
        <w:t>1.8 Review of Related Systems</w:t>
      </w:r>
    </w:p>
    <w:p>
      <w:pPr>
        <w:ind w:firstLine="720"/>
        <w:jc w:val="both"/>
      </w:pPr>
      <w:r>
        <w:rPr>
          <w:rFonts w:ascii="Times New Roman" w:hAnsi="Times New Roman"/>
          <w:sz w:val="24"/>
        </w:rPr>
        <w:t>Several existing systems were reviewed to identify best practices and features relevant to the development of MediTrack:</w:t>
      </w:r>
    </w:p>
    <w:p>
      <w:pPr>
        <w:ind w:firstLine="720"/>
        <w:jc w:val="both"/>
      </w:pPr>
      <w:r>
        <w:rPr>
          <w:rFonts w:ascii="Times New Roman" w:hAnsi="Times New Roman"/>
          <w:b/>
          <w:sz w:val="24"/>
        </w:rPr>
        <w:t xml:space="preserve">Zocdoc. </w:t>
      </w:r>
      <w:r>
        <w:rPr>
          <w:rFonts w:ascii="Times New Roman" w:hAnsi="Times New Roman"/>
          <w:sz w:val="24"/>
        </w:rPr>
        <w:t>An online medical care appointment booking service that allows patients to find and book appointments with doctors. While Zocdoc provides extensive doctor search and booking capabilities, it operates as a third-party platform and does not offer integrated medical records management or administrative tools for healthcare facilities.</w:t>
      </w:r>
    </w:p>
    <w:p>
      <w:pPr>
        <w:ind w:firstLine="720"/>
        <w:jc w:val="both"/>
      </w:pPr>
      <w:r>
        <w:rPr>
          <w:rFonts w:ascii="Times New Roman" w:hAnsi="Times New Roman"/>
          <w:b/>
          <w:sz w:val="24"/>
        </w:rPr>
        <w:t xml:space="preserve">Practo. </w:t>
      </w:r>
      <w:r>
        <w:rPr>
          <w:rFonts w:ascii="Times New Roman" w:hAnsi="Times New Roman"/>
          <w:sz w:val="24"/>
        </w:rPr>
        <w:t>A healthcare technology company that provides appointment booking, health records, and teleconsultation services. Practo offers a comprehensive suite of features but requires significant subscription fees and may not be customizable for specific facility requirements.</w:t>
      </w:r>
    </w:p>
    <w:p>
      <w:pPr>
        <w:ind w:firstLine="720"/>
        <w:jc w:val="both"/>
      </w:pPr>
      <w:r>
        <w:rPr>
          <w:rFonts w:ascii="Times New Roman" w:hAnsi="Times New Roman"/>
          <w:b/>
          <w:sz w:val="24"/>
        </w:rPr>
        <w:t xml:space="preserve">ClinicSoft. </w:t>
      </w:r>
      <w:r>
        <w:rPr>
          <w:rFonts w:ascii="Times New Roman" w:hAnsi="Times New Roman"/>
          <w:sz w:val="24"/>
        </w:rPr>
        <w:t>A clinic management software designed for small to medium healthcare facilities. ClinicSoft provides appointment scheduling and patient management but lacks QR code integration and has limited reporting capabilities compared to MediTrack.</w:t>
      </w:r>
    </w:p>
    <w:p>
      <w:pPr>
        <w:ind w:firstLine="720"/>
        <w:jc w:val="both"/>
      </w:pPr>
      <w:r>
        <w:rPr>
          <w:rFonts w:ascii="Times New Roman" w:hAnsi="Times New Roman"/>
          <w:b/>
          <w:sz w:val="24"/>
        </w:rPr>
        <w:t xml:space="preserve">OpenMRS. </w:t>
      </w:r>
      <w:r>
        <w:rPr>
          <w:rFonts w:ascii="Times New Roman" w:hAnsi="Times New Roman"/>
          <w:sz w:val="24"/>
        </w:rPr>
        <w:t>An open-source medical record system primarily designed for use in developing countries. While OpenMRS provides robust medical records functionality, its interface is complex and requires significant technical expertise to deploy and customize.</w:t>
      </w:r>
    </w:p>
    <w:p>
      <w:pPr>
        <w:ind w:firstLine="720"/>
        <w:jc w:val="both"/>
      </w:pPr>
      <w:r>
        <w:rPr>
          <w:rFonts w:ascii="Times New Roman" w:hAnsi="Times New Roman"/>
          <w:sz w:val="24"/>
        </w:rPr>
        <w:t>MediTrack differentiates itself from these existing systems by combining appointment management, QR code-based check-in, comprehensive medical records, and administrative tools in a single, self-hosted platform that can be deployed on standard web hosting without significant infrastructure requirements.</w:t>
      </w:r>
    </w:p>
    <w:p>
      <w:r>
        <w:br w:type="page"/>
      </w:r>
    </w:p>
    <w:p>
      <w:pPr>
        <w:pStyle w:val="Heading1"/>
        <w:jc w:val="center"/>
      </w:pPr>
      <w:r>
        <w:t>CHAPTER II</w:t>
      </w:r>
    </w:p>
    <w:p>
      <w:pPr>
        <w:pStyle w:val="Heading1"/>
        <w:jc w:val="center"/>
      </w:pPr>
      <w:r>
        <w:t>METHODOLOGY</w:t>
      </w:r>
    </w:p>
    <w:p>
      <w:pPr>
        <w:pStyle w:val="Heading2"/>
      </w:pPr>
      <w:r>
        <w:t>2.1 Research Design</w:t>
      </w:r>
    </w:p>
    <w:p>
      <w:pPr>
        <w:ind w:firstLine="720"/>
        <w:jc w:val="both"/>
      </w:pPr>
      <w:r>
        <w:rPr>
          <w:rFonts w:ascii="Times New Roman" w:hAnsi="Times New Roman"/>
          <w:sz w:val="24"/>
        </w:rPr>
        <w:t>This study employed the Applied Research design, specifically focusing on the development and evaluation of a web-based healthcare management system. The research followed a developmental approach, combining software engineering methodologies with empirical evaluation through user acceptance testing.</w:t>
      </w:r>
    </w:p>
    <w:p>
      <w:pPr>
        <w:ind w:firstLine="720"/>
        <w:jc w:val="both"/>
      </w:pPr>
      <w:r>
        <w:rPr>
          <w:rFonts w:ascii="Times New Roman" w:hAnsi="Times New Roman"/>
          <w:sz w:val="24"/>
        </w:rPr>
        <w:t>The research involved the following phases: (1) needs assessment through review of existing healthcare management processes, (2) system design and development using iterative methodology, (3) system testing and evaluation, and (4) documentation of results and recommendations.</w:t>
      </w:r>
    </w:p>
    <w:p>
      <w:pPr>
        <w:pStyle w:val="Heading2"/>
      </w:pPr>
      <w:r>
        <w:t>2.2 System Development Methodology</w:t>
      </w:r>
    </w:p>
    <w:p>
      <w:pPr>
        <w:ind w:firstLine="720"/>
        <w:jc w:val="both"/>
      </w:pPr>
      <w:r>
        <w:rPr>
          <w:rFonts w:ascii="Times New Roman" w:hAnsi="Times New Roman"/>
          <w:sz w:val="24"/>
        </w:rPr>
        <w:t>The development of MediTrack followed the Agile Software Development methodology, specifically utilizing an iterative and incremental approach. This methodology was chosen for its flexibility in accommodating changing requirements and its emphasis on delivering functional components in short development cycles.</w:t>
      </w:r>
    </w:p>
    <w:p>
      <w:pPr>
        <w:ind w:firstLine="720"/>
        <w:jc w:val="both"/>
      </w:pPr>
      <w:r>
        <w:rPr>
          <w:rFonts w:ascii="Times New Roman" w:hAnsi="Times New Roman"/>
          <w:sz w:val="24"/>
        </w:rPr>
        <w:t>The development process consisted of the following iterations:</w:t>
      </w:r>
    </w:p>
    <w:p>
      <w:pPr>
        <w:pStyle w:val="ListBullet"/>
      </w:pPr>
      <w:r>
        <w:rPr>
          <w:rFonts w:ascii="Times New Roman" w:hAnsi="Times New Roman"/>
          <w:sz w:val="24"/>
        </w:rPr>
        <w:t>Sprint 1 - Core Infrastructure: Database design, user authentication system, and basic API architecture.</w:t>
      </w:r>
    </w:p>
    <w:p>
      <w:pPr>
        <w:pStyle w:val="ListBullet"/>
      </w:pPr>
      <w:r>
        <w:rPr>
          <w:rFonts w:ascii="Times New Roman" w:hAnsi="Times New Roman"/>
          <w:sz w:val="24"/>
        </w:rPr>
        <w:t>Sprint 2 - Patient Module: Patient registration, profile management, and appointment booking functionality.</w:t>
      </w:r>
    </w:p>
    <w:p>
      <w:pPr>
        <w:pStyle w:val="ListBullet"/>
      </w:pPr>
      <w:r>
        <w:rPr>
          <w:rFonts w:ascii="Times New Roman" w:hAnsi="Times New Roman"/>
          <w:sz w:val="24"/>
        </w:rPr>
        <w:t>Sprint 3 - Doctor Module: Doctor profiles, schedule management, and medical record documentation.</w:t>
      </w:r>
    </w:p>
    <w:p>
      <w:pPr>
        <w:pStyle w:val="ListBullet"/>
      </w:pPr>
      <w:r>
        <w:rPr>
          <w:rFonts w:ascii="Times New Roman" w:hAnsi="Times New Roman"/>
          <w:sz w:val="24"/>
        </w:rPr>
        <w:t>Sprint 4 - Appointment System: Complete appointment lifecycle, conflict detection, and status management.</w:t>
      </w:r>
    </w:p>
    <w:p>
      <w:pPr>
        <w:pStyle w:val="ListBullet"/>
      </w:pPr>
      <w:r>
        <w:rPr>
          <w:rFonts w:ascii="Times New Roman" w:hAnsi="Times New Roman"/>
          <w:sz w:val="24"/>
        </w:rPr>
        <w:t>Sprint 5 - QR Code Integration: QR code generation, scanning, and check-in processes.</w:t>
      </w:r>
    </w:p>
    <w:p>
      <w:pPr>
        <w:pStyle w:val="ListBullet"/>
      </w:pPr>
      <w:r>
        <w:rPr>
          <w:rFonts w:ascii="Times New Roman" w:hAnsi="Times New Roman"/>
          <w:sz w:val="24"/>
        </w:rPr>
        <w:t>Sprint 6 - Administration: Admin dashboard, user management, department management, and reporting.</w:t>
      </w:r>
    </w:p>
    <w:p>
      <w:pPr>
        <w:pStyle w:val="ListBullet"/>
      </w:pPr>
      <w:r>
        <w:rPr>
          <w:rFonts w:ascii="Times New Roman" w:hAnsi="Times New Roman"/>
          <w:sz w:val="24"/>
        </w:rPr>
        <w:t>Sprint 7 - Notifications and Security: Email notifications, CSRF protection, and audit logging.</w:t>
      </w:r>
    </w:p>
    <w:p>
      <w:pPr>
        <w:pStyle w:val="ListBullet"/>
      </w:pPr>
      <w:r>
        <w:rPr>
          <w:rFonts w:ascii="Times New Roman" w:hAnsi="Times New Roman"/>
          <w:sz w:val="24"/>
        </w:rPr>
        <w:t>Sprint 8 - Testing and Refinement: Comprehensive testing, bug fixes, and UI/UX improvements.</w:t>
      </w:r>
    </w:p>
    <w:p>
      <w:pPr>
        <w:pStyle w:val="Heading2"/>
      </w:pPr>
      <w:r>
        <w:t>2.3 Data Gathering Procedures</w:t>
      </w:r>
    </w:p>
    <w:p>
      <w:pPr>
        <w:ind w:firstLine="720"/>
        <w:jc w:val="both"/>
      </w:pPr>
      <w:r>
        <w:rPr>
          <w:rFonts w:ascii="Times New Roman" w:hAnsi="Times New Roman"/>
          <w:sz w:val="24"/>
        </w:rPr>
        <w:t>Data gathering for this study was conducted through the following methods:</w:t>
      </w:r>
    </w:p>
    <w:p>
      <w:pPr>
        <w:ind w:firstLine="720"/>
        <w:jc w:val="both"/>
      </w:pPr>
      <w:r>
        <w:rPr>
          <w:rFonts w:ascii="Times New Roman" w:hAnsi="Times New Roman"/>
          <w:b/>
          <w:sz w:val="24"/>
        </w:rPr>
        <w:t xml:space="preserve">Literature Review. </w:t>
      </w:r>
      <w:r>
        <w:rPr>
          <w:rFonts w:ascii="Times New Roman" w:hAnsi="Times New Roman"/>
          <w:sz w:val="24"/>
        </w:rPr>
        <w:t>Existing research papers, articles, and documentation on healthcare management systems, QR code technology, and web application security were reviewed to establish the theoretical foundation and identify best practices.</w:t>
      </w:r>
    </w:p>
    <w:p>
      <w:pPr>
        <w:ind w:firstLine="720"/>
        <w:jc w:val="both"/>
      </w:pPr>
      <w:r>
        <w:rPr>
          <w:rFonts w:ascii="Times New Roman" w:hAnsi="Times New Roman"/>
          <w:b/>
          <w:sz w:val="24"/>
        </w:rPr>
        <w:t xml:space="preserve">System Analysis. </w:t>
      </w:r>
      <w:r>
        <w:rPr>
          <w:rFonts w:ascii="Times New Roman" w:hAnsi="Times New Roman"/>
          <w:sz w:val="24"/>
        </w:rPr>
        <w:t>Existing healthcare management systems were analyzed to identify common features, limitations, and opportunities for improvement.</w:t>
      </w:r>
    </w:p>
    <w:p>
      <w:pPr>
        <w:ind w:firstLine="720"/>
        <w:jc w:val="both"/>
      </w:pPr>
      <w:r>
        <w:rPr>
          <w:rFonts w:ascii="Times New Roman" w:hAnsi="Times New Roman"/>
          <w:b/>
          <w:sz w:val="24"/>
        </w:rPr>
        <w:t xml:space="preserve">Requirements Gathering. </w:t>
      </w:r>
      <w:r>
        <w:rPr>
          <w:rFonts w:ascii="Times New Roman" w:hAnsi="Times New Roman"/>
          <w:sz w:val="24"/>
        </w:rPr>
        <w:t>Functional and non-functional requirements were gathered through consultations with healthcare professionals and analysis of standard clinic workflows.</w:t>
      </w:r>
    </w:p>
    <w:p>
      <w:pPr>
        <w:ind w:firstLine="720"/>
        <w:jc w:val="both"/>
      </w:pPr>
      <w:r>
        <w:rPr>
          <w:rFonts w:ascii="Times New Roman" w:hAnsi="Times New Roman"/>
          <w:b/>
          <w:sz w:val="24"/>
        </w:rPr>
        <w:t xml:space="preserve">User Acceptance Testing. </w:t>
      </w:r>
      <w:r>
        <w:rPr>
          <w:rFonts w:ascii="Times New Roman" w:hAnsi="Times New Roman"/>
          <w:sz w:val="24"/>
        </w:rPr>
        <w:t>After development, the system was evaluated by potential users to assess usability, functionality, and overall satisfaction.</w:t>
      </w:r>
    </w:p>
    <w:p>
      <w:pPr>
        <w:pStyle w:val="Heading2"/>
      </w:pPr>
      <w:r>
        <w:t>2.4 System Architecture</w:t>
      </w:r>
    </w:p>
    <w:p>
      <w:pPr>
        <w:ind w:firstLine="720"/>
        <w:jc w:val="both"/>
      </w:pPr>
      <w:r>
        <w:rPr>
          <w:rFonts w:ascii="Times New Roman" w:hAnsi="Times New Roman"/>
          <w:sz w:val="24"/>
        </w:rPr>
        <w:t>MediTrack follows a three-tier architecture consisting of the Presentation Layer, Application Layer, and Data Layer.</w:t>
      </w:r>
    </w:p>
    <w:p>
      <w:pPr>
        <w:ind w:firstLine="720"/>
        <w:jc w:val="both"/>
      </w:pPr>
      <w:r>
        <w:rPr>
          <w:rFonts w:ascii="Times New Roman" w:hAnsi="Times New Roman"/>
          <w:b/>
          <w:sz w:val="24"/>
        </w:rPr>
        <w:t xml:space="preserve">Presentation Layer. </w:t>
      </w:r>
      <w:r>
        <w:rPr>
          <w:rFonts w:ascii="Times New Roman" w:hAnsi="Times New Roman"/>
          <w:sz w:val="24"/>
        </w:rPr>
        <w:t>The frontend is built using HTML5, Tailwind CSS 2.2.19, and vanilla JavaScript. The interface employs a mobile-first responsive design approach, ensuring accessibility across different devices and screen sizes. Font Awesome 6.0.0 provides iconography, and the AOS (Animate On Scroll) library enhances the user experience with smooth animations.</w:t>
      </w:r>
    </w:p>
    <w:p>
      <w:pPr>
        <w:ind w:firstLine="720"/>
        <w:jc w:val="both"/>
      </w:pPr>
      <w:r>
        <w:rPr>
          <w:rFonts w:ascii="Times New Roman" w:hAnsi="Times New Roman"/>
          <w:b/>
          <w:sz w:val="24"/>
        </w:rPr>
        <w:t xml:space="preserve">Application Layer. </w:t>
      </w:r>
      <w:r>
        <w:rPr>
          <w:rFonts w:ascii="Times New Roman" w:hAnsi="Times New Roman"/>
          <w:sz w:val="24"/>
        </w:rPr>
        <w:t>The backend is developed in PHP 7.4+, following a RESTful API architecture. The application layer handles business logic, authentication, authorization, and data processing. PHPMailer is used for email services, and the Endroid QR Code library (with Google Charts API fallback) handles QR code generation.</w:t>
      </w:r>
    </w:p>
    <w:p>
      <w:pPr>
        <w:ind w:firstLine="720"/>
        <w:jc w:val="both"/>
      </w:pPr>
      <w:r>
        <w:rPr>
          <w:rFonts w:ascii="Times New Roman" w:hAnsi="Times New Roman"/>
          <w:b/>
          <w:sz w:val="24"/>
        </w:rPr>
        <w:t xml:space="preserve">Data Layer. </w:t>
      </w:r>
      <w:r>
        <w:rPr>
          <w:rFonts w:ascii="Times New Roman" w:hAnsi="Times New Roman"/>
          <w:sz w:val="24"/>
        </w:rPr>
        <w:t>MySQL serves as the relational database management system, accessed through PHP's PDO (PHP Data Objects) extension for secure database operations. The database consists of 15 normalized tables with proper foreign key relationships and indexing for optimized performance.</w:t>
      </w:r>
    </w:p>
    <w:p>
      <w:pPr>
        <w:pStyle w:val="Heading2"/>
      </w:pPr>
      <w:r>
        <w:t>2.5 Database Design</w:t>
      </w:r>
    </w:p>
    <w:p>
      <w:pPr>
        <w:ind w:firstLine="720"/>
        <w:jc w:val="both"/>
      </w:pPr>
      <w:r>
        <w:rPr>
          <w:rFonts w:ascii="Times New Roman" w:hAnsi="Times New Roman"/>
          <w:sz w:val="24"/>
        </w:rPr>
        <w:t>The MediTrack database consists of 15 core tables designed to support all system functionalities. The database uses the UTF8MB4 character set for international character support and implements foreign key constraints for referential integrity.</w:t>
      </w:r>
    </w:p>
    <w:tbl>
      <w:tblPr>
        <w:tblStyle w:val="TableGrid"/>
        <w:tblW w:type="auto" w:w="0"/>
        <w:jc w:val="center"/>
        <w:tblLook w:firstColumn="1" w:firstRow="1" w:lastColumn="0" w:lastRow="0" w:noHBand="0" w:noVBand="1" w:val="04A0"/>
      </w:tblPr>
      <w:tblGrid>
        <w:gridCol w:w="3000"/>
        <w:gridCol w:w="3000"/>
        <w:gridCol w:w="3000"/>
      </w:tblGrid>
      <w:tr>
        <w:tc>
          <w:tcPr>
            <w:tcW w:type="dxa" w:w="3000"/>
            <w:shd w:fill="D9E2F3"/>
          </w:tcPr>
          <w:p>
            <w:r>
              <w:rPr>
                <w:rFonts w:ascii="Times New Roman" w:hAnsi="Times New Roman"/>
                <w:b/>
                <w:sz w:val="20"/>
              </w:rPr>
              <w:t>Table Name</w:t>
            </w:r>
          </w:p>
        </w:tc>
        <w:tc>
          <w:tcPr>
            <w:tcW w:type="dxa" w:w="3000"/>
            <w:shd w:fill="D9E2F3"/>
          </w:tcPr>
          <w:p>
            <w:r>
              <w:rPr>
                <w:rFonts w:ascii="Times New Roman" w:hAnsi="Times New Roman"/>
                <w:b/>
                <w:sz w:val="20"/>
              </w:rPr>
              <w:t>Description</w:t>
            </w:r>
          </w:p>
        </w:tc>
        <w:tc>
          <w:tcPr>
            <w:tcW w:type="dxa" w:w="3000"/>
            <w:shd w:fill="D9E2F3"/>
          </w:tcPr>
          <w:p>
            <w:r>
              <w:rPr>
                <w:rFonts w:ascii="Times New Roman" w:hAnsi="Times New Roman"/>
                <w:b/>
                <w:sz w:val="20"/>
              </w:rPr>
              <w:t>Key Fields</w:t>
            </w:r>
          </w:p>
        </w:tc>
      </w:tr>
      <w:tr>
        <w:tc>
          <w:tcPr>
            <w:tcW w:type="dxa" w:w="3000"/>
          </w:tcPr>
          <w:p>
            <w:r>
              <w:rPr>
                <w:rFonts w:ascii="Times New Roman" w:hAnsi="Times New Roman"/>
                <w:sz w:val="20"/>
              </w:rPr>
              <w:t>users</w:t>
            </w:r>
          </w:p>
        </w:tc>
        <w:tc>
          <w:tcPr>
            <w:tcW w:type="dxa" w:w="3000"/>
          </w:tcPr>
          <w:p>
            <w:r>
              <w:rPr>
                <w:rFonts w:ascii="Times New Roman" w:hAnsi="Times New Roman"/>
                <w:sz w:val="20"/>
              </w:rPr>
              <w:t>Core user authentication and profiles</w:t>
            </w:r>
          </w:p>
        </w:tc>
        <w:tc>
          <w:tcPr>
            <w:tcW w:type="dxa" w:w="3000"/>
          </w:tcPr>
          <w:p>
            <w:r>
              <w:rPr>
                <w:rFonts w:ascii="Times New Roman" w:hAnsi="Times New Roman"/>
                <w:sz w:val="20"/>
              </w:rPr>
              <w:t>id, username, email, password_hash, role, status</w:t>
            </w:r>
          </w:p>
        </w:tc>
      </w:tr>
      <w:tr>
        <w:tc>
          <w:tcPr>
            <w:tcW w:type="dxa" w:w="3000"/>
          </w:tcPr>
          <w:p>
            <w:r>
              <w:rPr>
                <w:rFonts w:ascii="Times New Roman" w:hAnsi="Times New Roman"/>
                <w:sz w:val="20"/>
              </w:rPr>
              <w:t>patients</w:t>
            </w:r>
          </w:p>
        </w:tc>
        <w:tc>
          <w:tcPr>
            <w:tcW w:type="dxa" w:w="3000"/>
          </w:tcPr>
          <w:p>
            <w:r>
              <w:rPr>
                <w:rFonts w:ascii="Times New Roman" w:hAnsi="Times New Roman"/>
                <w:sz w:val="20"/>
              </w:rPr>
              <w:t>Patient demographic and medical info</w:t>
            </w:r>
          </w:p>
        </w:tc>
        <w:tc>
          <w:tcPr>
            <w:tcW w:type="dxa" w:w="3000"/>
          </w:tcPr>
          <w:p>
            <w:r>
              <w:rPr>
                <w:rFonts w:ascii="Times New Roman" w:hAnsi="Times New Roman"/>
                <w:sz w:val="20"/>
              </w:rPr>
              <w:t>user_id, full_name, dob, blood_group, allergies</w:t>
            </w:r>
          </w:p>
        </w:tc>
      </w:tr>
      <w:tr>
        <w:tc>
          <w:tcPr>
            <w:tcW w:type="dxa" w:w="3000"/>
          </w:tcPr>
          <w:p>
            <w:r>
              <w:rPr>
                <w:rFonts w:ascii="Times New Roman" w:hAnsi="Times New Roman"/>
                <w:sz w:val="20"/>
              </w:rPr>
              <w:t>doctors</w:t>
            </w:r>
          </w:p>
        </w:tc>
        <w:tc>
          <w:tcPr>
            <w:tcW w:type="dxa" w:w="3000"/>
          </w:tcPr>
          <w:p>
            <w:r>
              <w:rPr>
                <w:rFonts w:ascii="Times New Roman" w:hAnsi="Times New Roman"/>
                <w:sz w:val="20"/>
              </w:rPr>
              <w:t>Doctor professional profiles</w:t>
            </w:r>
          </w:p>
        </w:tc>
        <w:tc>
          <w:tcPr>
            <w:tcW w:type="dxa" w:w="3000"/>
          </w:tcPr>
          <w:p>
            <w:r>
              <w:rPr>
                <w:rFonts w:ascii="Times New Roman" w:hAnsi="Times New Roman"/>
                <w:sz w:val="20"/>
              </w:rPr>
              <w:t>user_id, specialization, license_number, department_id</w:t>
            </w:r>
          </w:p>
        </w:tc>
      </w:tr>
      <w:tr>
        <w:tc>
          <w:tcPr>
            <w:tcW w:type="dxa" w:w="3000"/>
          </w:tcPr>
          <w:p>
            <w:r>
              <w:rPr>
                <w:rFonts w:ascii="Times New Roman" w:hAnsi="Times New Roman"/>
                <w:sz w:val="20"/>
              </w:rPr>
              <w:t>departments</w:t>
            </w:r>
          </w:p>
        </w:tc>
        <w:tc>
          <w:tcPr>
            <w:tcW w:type="dxa" w:w="3000"/>
          </w:tcPr>
          <w:p>
            <w:r>
              <w:rPr>
                <w:rFonts w:ascii="Times New Roman" w:hAnsi="Times New Roman"/>
                <w:sz w:val="20"/>
              </w:rPr>
              <w:t>Hospital departments</w:t>
            </w:r>
          </w:p>
        </w:tc>
        <w:tc>
          <w:tcPr>
            <w:tcW w:type="dxa" w:w="3000"/>
          </w:tcPr>
          <w:p>
            <w:r>
              <w:rPr>
                <w:rFonts w:ascii="Times New Roman" w:hAnsi="Times New Roman"/>
                <w:sz w:val="20"/>
              </w:rPr>
              <w:t>name, description, head_doctor_id, status</w:t>
            </w:r>
          </w:p>
        </w:tc>
      </w:tr>
      <w:tr>
        <w:tc>
          <w:tcPr>
            <w:tcW w:type="dxa" w:w="3000"/>
          </w:tcPr>
          <w:p>
            <w:r>
              <w:rPr>
                <w:rFonts w:ascii="Times New Roman" w:hAnsi="Times New Roman"/>
                <w:sz w:val="20"/>
              </w:rPr>
              <w:t>doctor_schedules</w:t>
            </w:r>
          </w:p>
        </w:tc>
        <w:tc>
          <w:tcPr>
            <w:tcW w:type="dxa" w:w="3000"/>
          </w:tcPr>
          <w:p>
            <w:r>
              <w:rPr>
                <w:rFonts w:ascii="Times New Roman" w:hAnsi="Times New Roman"/>
                <w:sz w:val="20"/>
              </w:rPr>
              <w:t>Doctor availability slots</w:t>
            </w:r>
          </w:p>
        </w:tc>
        <w:tc>
          <w:tcPr>
            <w:tcW w:type="dxa" w:w="3000"/>
          </w:tcPr>
          <w:p>
            <w:r>
              <w:rPr>
                <w:rFonts w:ascii="Times New Roman" w:hAnsi="Times New Roman"/>
                <w:sz w:val="20"/>
              </w:rPr>
              <w:t>doctor_id, day_of_week, start_time, end_time</w:t>
            </w:r>
          </w:p>
        </w:tc>
      </w:tr>
      <w:tr>
        <w:tc>
          <w:tcPr>
            <w:tcW w:type="dxa" w:w="3000"/>
          </w:tcPr>
          <w:p>
            <w:r>
              <w:rPr>
                <w:rFonts w:ascii="Times New Roman" w:hAnsi="Times New Roman"/>
                <w:sz w:val="20"/>
              </w:rPr>
              <w:t>appointments</w:t>
            </w:r>
          </w:p>
        </w:tc>
        <w:tc>
          <w:tcPr>
            <w:tcW w:type="dxa" w:w="3000"/>
          </w:tcPr>
          <w:p>
            <w:r>
              <w:rPr>
                <w:rFonts w:ascii="Times New Roman" w:hAnsi="Times New Roman"/>
                <w:sz w:val="20"/>
              </w:rPr>
              <w:t>Appointment records</w:t>
            </w:r>
          </w:p>
        </w:tc>
        <w:tc>
          <w:tcPr>
            <w:tcW w:type="dxa" w:w="3000"/>
          </w:tcPr>
          <w:p>
            <w:r>
              <w:rPr>
                <w:rFonts w:ascii="Times New Roman" w:hAnsi="Times New Roman"/>
                <w:sz w:val="20"/>
              </w:rPr>
              <w:t>appointment_number, patient_id, doctor_id, status, priority</w:t>
            </w:r>
          </w:p>
        </w:tc>
      </w:tr>
      <w:tr>
        <w:tc>
          <w:tcPr>
            <w:tcW w:type="dxa" w:w="3000"/>
          </w:tcPr>
          <w:p>
            <w:r>
              <w:rPr>
                <w:rFonts w:ascii="Times New Roman" w:hAnsi="Times New Roman"/>
                <w:sz w:val="20"/>
              </w:rPr>
              <w:t>visits</w:t>
            </w:r>
          </w:p>
        </w:tc>
        <w:tc>
          <w:tcPr>
            <w:tcW w:type="dxa" w:w="3000"/>
          </w:tcPr>
          <w:p>
            <w:r>
              <w:rPr>
                <w:rFonts w:ascii="Times New Roman" w:hAnsi="Times New Roman"/>
                <w:sz w:val="20"/>
              </w:rPr>
              <w:t>Consultation/visit records</w:t>
            </w:r>
          </w:p>
        </w:tc>
        <w:tc>
          <w:tcPr>
            <w:tcW w:type="dxa" w:w="3000"/>
          </w:tcPr>
          <w:p>
            <w:r>
              <w:rPr>
                <w:rFonts w:ascii="Times New Roman" w:hAnsi="Times New Roman"/>
                <w:sz w:val="20"/>
              </w:rPr>
              <w:t>appointment_id, chief_complaint, diagnosis, prescription</w:t>
            </w:r>
          </w:p>
        </w:tc>
      </w:tr>
      <w:tr>
        <w:tc>
          <w:tcPr>
            <w:tcW w:type="dxa" w:w="3000"/>
          </w:tcPr>
          <w:p>
            <w:r>
              <w:rPr>
                <w:rFonts w:ascii="Times New Roman" w:hAnsi="Times New Roman"/>
                <w:sz w:val="20"/>
              </w:rPr>
              <w:t>medical_records</w:t>
            </w:r>
          </w:p>
        </w:tc>
        <w:tc>
          <w:tcPr>
            <w:tcW w:type="dxa" w:w="3000"/>
          </w:tcPr>
          <w:p>
            <w:r>
              <w:rPr>
                <w:rFonts w:ascii="Times New Roman" w:hAnsi="Times New Roman"/>
                <w:sz w:val="20"/>
              </w:rPr>
              <w:t>Patient medical history</w:t>
            </w:r>
          </w:p>
        </w:tc>
        <w:tc>
          <w:tcPr>
            <w:tcW w:type="dxa" w:w="3000"/>
          </w:tcPr>
          <w:p>
            <w:r>
              <w:rPr>
                <w:rFonts w:ascii="Times New Roman" w:hAnsi="Times New Roman"/>
                <w:sz w:val="20"/>
              </w:rPr>
              <w:t>patient_id, doctor_id, diagnosis, prescription</w:t>
            </w:r>
          </w:p>
        </w:tc>
      </w:tr>
      <w:tr>
        <w:tc>
          <w:tcPr>
            <w:tcW w:type="dxa" w:w="3000"/>
          </w:tcPr>
          <w:p>
            <w:r>
              <w:rPr>
                <w:rFonts w:ascii="Times New Roman" w:hAnsi="Times New Roman"/>
                <w:sz w:val="20"/>
              </w:rPr>
              <w:t>qr_tokens</w:t>
            </w:r>
          </w:p>
        </w:tc>
        <w:tc>
          <w:tcPr>
            <w:tcW w:type="dxa" w:w="3000"/>
          </w:tcPr>
          <w:p>
            <w:r>
              <w:rPr>
                <w:rFonts w:ascii="Times New Roman" w:hAnsi="Times New Roman"/>
                <w:sz w:val="20"/>
              </w:rPr>
              <w:t>QR code authentication tokens</w:t>
            </w:r>
          </w:p>
        </w:tc>
        <w:tc>
          <w:tcPr>
            <w:tcW w:type="dxa" w:w="3000"/>
          </w:tcPr>
          <w:p>
            <w:r>
              <w:rPr>
                <w:rFonts w:ascii="Times New Roman" w:hAnsi="Times New Roman"/>
                <w:sz w:val="20"/>
              </w:rPr>
              <w:t>appointment_id, qr_payload, signature, token_hash</w:t>
            </w:r>
          </w:p>
        </w:tc>
      </w:tr>
      <w:tr>
        <w:tc>
          <w:tcPr>
            <w:tcW w:type="dxa" w:w="3000"/>
          </w:tcPr>
          <w:p>
            <w:r>
              <w:rPr>
                <w:rFonts w:ascii="Times New Roman" w:hAnsi="Times New Roman"/>
                <w:sz w:val="20"/>
              </w:rPr>
              <w:t>notifications</w:t>
            </w:r>
          </w:p>
        </w:tc>
        <w:tc>
          <w:tcPr>
            <w:tcW w:type="dxa" w:w="3000"/>
          </w:tcPr>
          <w:p>
            <w:r>
              <w:rPr>
                <w:rFonts w:ascii="Times New Roman" w:hAnsi="Times New Roman"/>
                <w:sz w:val="20"/>
              </w:rPr>
              <w:t>User notification feed</w:t>
            </w:r>
          </w:p>
        </w:tc>
        <w:tc>
          <w:tcPr>
            <w:tcW w:type="dxa" w:w="3000"/>
          </w:tcPr>
          <w:p>
            <w:r>
              <w:rPr>
                <w:rFonts w:ascii="Times New Roman" w:hAnsi="Times New Roman"/>
                <w:sz w:val="20"/>
              </w:rPr>
              <w:t>user_id, type, title, message, is_read</w:t>
            </w:r>
          </w:p>
        </w:tc>
      </w:tr>
      <w:tr>
        <w:tc>
          <w:tcPr>
            <w:tcW w:type="dxa" w:w="3000"/>
          </w:tcPr>
          <w:p>
            <w:r>
              <w:rPr>
                <w:rFonts w:ascii="Times New Roman" w:hAnsi="Times New Roman"/>
                <w:sz w:val="20"/>
              </w:rPr>
              <w:t>activity_logs</w:t>
            </w:r>
          </w:p>
        </w:tc>
        <w:tc>
          <w:tcPr>
            <w:tcW w:type="dxa" w:w="3000"/>
          </w:tcPr>
          <w:p>
            <w:r>
              <w:rPr>
                <w:rFonts w:ascii="Times New Roman" w:hAnsi="Times New Roman"/>
                <w:sz w:val="20"/>
              </w:rPr>
              <w:t>Detailed system audit trail</w:t>
            </w:r>
          </w:p>
        </w:tc>
        <w:tc>
          <w:tcPr>
            <w:tcW w:type="dxa" w:w="3000"/>
          </w:tcPr>
          <w:p>
            <w:r>
              <w:rPr>
                <w:rFonts w:ascii="Times New Roman" w:hAnsi="Times New Roman"/>
                <w:sz w:val="20"/>
              </w:rPr>
              <w:t>user_id, action_type, module, old_data, new_data</w:t>
            </w:r>
          </w:p>
        </w:tc>
      </w:tr>
      <w:tr>
        <w:tc>
          <w:tcPr>
            <w:tcW w:type="dxa" w:w="3000"/>
          </w:tcPr>
          <w:p>
            <w:r>
              <w:rPr>
                <w:rFonts w:ascii="Times New Roman" w:hAnsi="Times New Roman"/>
                <w:sz w:val="20"/>
              </w:rPr>
              <w:t>audit_logs</w:t>
            </w:r>
          </w:p>
        </w:tc>
        <w:tc>
          <w:tcPr>
            <w:tcW w:type="dxa" w:w="3000"/>
          </w:tcPr>
          <w:p>
            <w:r>
              <w:rPr>
                <w:rFonts w:ascii="Times New Roman" w:hAnsi="Times New Roman"/>
                <w:sz w:val="20"/>
              </w:rPr>
              <w:t>Simplified action logging</w:t>
            </w:r>
          </w:p>
        </w:tc>
        <w:tc>
          <w:tcPr>
            <w:tcW w:type="dxa" w:w="3000"/>
          </w:tcPr>
          <w:p>
            <w:r>
              <w:rPr>
                <w:rFonts w:ascii="Times New Roman" w:hAnsi="Times New Roman"/>
                <w:sz w:val="20"/>
              </w:rPr>
              <w:t>user_id, action, target_table, target_id</w:t>
            </w:r>
          </w:p>
        </w:tc>
      </w:tr>
      <w:tr>
        <w:tc>
          <w:tcPr>
            <w:tcW w:type="dxa" w:w="3000"/>
          </w:tcPr>
          <w:p>
            <w:r>
              <w:rPr>
                <w:rFonts w:ascii="Times New Roman" w:hAnsi="Times New Roman"/>
                <w:sz w:val="20"/>
              </w:rPr>
              <w:t>password_resets</w:t>
            </w:r>
          </w:p>
        </w:tc>
        <w:tc>
          <w:tcPr>
            <w:tcW w:type="dxa" w:w="3000"/>
          </w:tcPr>
          <w:p>
            <w:r>
              <w:rPr>
                <w:rFonts w:ascii="Times New Roman" w:hAnsi="Times New Roman"/>
                <w:sz w:val="20"/>
              </w:rPr>
              <w:t>Password reset tokens</w:t>
            </w:r>
          </w:p>
        </w:tc>
        <w:tc>
          <w:tcPr>
            <w:tcW w:type="dxa" w:w="3000"/>
          </w:tcPr>
          <w:p>
            <w:r>
              <w:rPr>
                <w:rFonts w:ascii="Times New Roman" w:hAnsi="Times New Roman"/>
                <w:sz w:val="20"/>
              </w:rPr>
              <w:t>email, otp, reset_token, verified, expires_at</w:t>
            </w:r>
          </w:p>
        </w:tc>
      </w:tr>
      <w:tr>
        <w:tc>
          <w:tcPr>
            <w:tcW w:type="dxa" w:w="3000"/>
          </w:tcPr>
          <w:p>
            <w:r>
              <w:rPr>
                <w:rFonts w:ascii="Times New Roman" w:hAnsi="Times New Roman"/>
                <w:sz w:val="20"/>
              </w:rPr>
              <w:t>triage_assessments</w:t>
            </w:r>
          </w:p>
        </w:tc>
        <w:tc>
          <w:tcPr>
            <w:tcW w:type="dxa" w:w="3000"/>
          </w:tcPr>
          <w:p>
            <w:r>
              <w:rPr>
                <w:rFonts w:ascii="Times New Roman" w:hAnsi="Times New Roman"/>
                <w:sz w:val="20"/>
              </w:rPr>
              <w:t>Vital signs records</w:t>
            </w:r>
          </w:p>
        </w:tc>
        <w:tc>
          <w:tcPr>
            <w:tcW w:type="dxa" w:w="3000"/>
          </w:tcPr>
          <w:p>
            <w:r>
              <w:rPr>
                <w:rFonts w:ascii="Times New Roman" w:hAnsi="Times New Roman"/>
                <w:sz w:val="20"/>
              </w:rPr>
              <w:t>patient_id, blood_pressure, temperature, heart_rate</w:t>
            </w:r>
          </w:p>
        </w:tc>
      </w:tr>
      <w:tr>
        <w:tc>
          <w:tcPr>
            <w:tcW w:type="dxa" w:w="3000"/>
          </w:tcPr>
          <w:p>
            <w:r>
              <w:rPr>
                <w:rFonts w:ascii="Times New Roman" w:hAnsi="Times New Roman"/>
                <w:sz w:val="20"/>
              </w:rPr>
              <w:t>settings</w:t>
            </w:r>
          </w:p>
        </w:tc>
        <w:tc>
          <w:tcPr>
            <w:tcW w:type="dxa" w:w="3000"/>
          </w:tcPr>
          <w:p>
            <w:r>
              <w:rPr>
                <w:rFonts w:ascii="Times New Roman" w:hAnsi="Times New Roman"/>
                <w:sz w:val="20"/>
              </w:rPr>
              <w:t>System configuration</w:t>
            </w:r>
          </w:p>
        </w:tc>
        <w:tc>
          <w:tcPr>
            <w:tcW w:type="dxa" w:w="3000"/>
          </w:tcPr>
          <w:p>
            <w:r>
              <w:rPr>
                <w:rFonts w:ascii="Times New Roman" w:hAnsi="Times New Roman"/>
                <w:sz w:val="20"/>
              </w:rPr>
              <w:t>setting_key, setting_value, setting_type</w:t>
            </w:r>
          </w:p>
        </w:tc>
      </w:tr>
    </w:tbl>
    <w:p/>
    <w:p>
      <w:pPr>
        <w:pStyle w:val="Heading2"/>
      </w:pPr>
      <w:r>
        <w:t>2.6 System Flowchart</w:t>
      </w:r>
    </w:p>
    <w:p>
      <w:pPr>
        <w:ind w:firstLine="720"/>
        <w:jc w:val="both"/>
      </w:pPr>
      <w:r>
        <w:rPr>
          <w:rFonts w:ascii="Times New Roman" w:hAnsi="Times New Roman"/>
          <w:sz w:val="24"/>
        </w:rPr>
        <w:t>The general system flow of MediTrack follows the process outlined below:</w:t>
      </w:r>
    </w:p>
    <w:p>
      <w:pPr>
        <w:ind w:firstLine="720"/>
      </w:pPr>
      <w:r>
        <w:rPr>
          <w:rFonts w:ascii="Times New Roman" w:hAnsi="Times New Roman"/>
          <w:sz w:val="24"/>
        </w:rPr>
        <w:t>1. User accesses the MediTrack web application through a browser.</w:t>
      </w:r>
    </w:p>
    <w:p>
      <w:pPr>
        <w:ind w:firstLine="720"/>
      </w:pPr>
      <w:r>
        <w:rPr>
          <w:rFonts w:ascii="Times New Roman" w:hAnsi="Times New Roman"/>
          <w:sz w:val="24"/>
        </w:rPr>
        <w:t>2. The system presents the login page. New patients can register through the registration form.</w:t>
      </w:r>
    </w:p>
    <w:p>
      <w:pPr>
        <w:ind w:firstLine="720"/>
      </w:pPr>
      <w:r>
        <w:rPr>
          <w:rFonts w:ascii="Times New Roman" w:hAnsi="Times New Roman"/>
          <w:sz w:val="24"/>
        </w:rPr>
        <w:t>3. Upon successful authentication, the system identifies the user role and redirects to the appropriate dashboard (Patient, Doctor, Reception, or Admin).</w:t>
      </w:r>
    </w:p>
    <w:p>
      <w:pPr>
        <w:ind w:firstLine="720"/>
      </w:pPr>
      <w:r>
        <w:rPr>
          <w:rFonts w:ascii="Times New Roman" w:hAnsi="Times New Roman"/>
          <w:sz w:val="24"/>
        </w:rPr>
        <w:t>4. Patients can book appointments, view medical records, and generate QR codes for check-in.</w:t>
      </w:r>
    </w:p>
    <w:p>
      <w:pPr>
        <w:ind w:firstLine="720"/>
      </w:pPr>
      <w:r>
        <w:rPr>
          <w:rFonts w:ascii="Times New Roman" w:hAnsi="Times New Roman"/>
          <w:sz w:val="24"/>
        </w:rPr>
        <w:t>5. Doctors can view their appointments, access patient records, and document consultations.</w:t>
      </w:r>
    </w:p>
    <w:p>
      <w:pPr>
        <w:ind w:firstLine="720"/>
      </w:pPr>
      <w:r>
        <w:rPr>
          <w:rFonts w:ascii="Times New Roman" w:hAnsi="Times New Roman"/>
          <w:sz w:val="24"/>
        </w:rPr>
        <w:t>6. Reception staff can manage check-ins using QR code scanning and confirm appointments.</w:t>
      </w:r>
    </w:p>
    <w:p>
      <w:pPr>
        <w:ind w:firstLine="720"/>
      </w:pPr>
      <w:r>
        <w:rPr>
          <w:rFonts w:ascii="Times New Roman" w:hAnsi="Times New Roman"/>
          <w:sz w:val="24"/>
        </w:rPr>
        <w:t>7. Administrators can manage users, departments, settings, and generate reports.</w:t>
      </w:r>
    </w:p>
    <w:p>
      <w:pPr>
        <w:ind w:firstLine="720"/>
      </w:pPr>
      <w:r>
        <w:rPr>
          <w:rFonts w:ascii="Times New Roman" w:hAnsi="Times New Roman"/>
          <w:sz w:val="24"/>
        </w:rPr>
        <w:t>8. All actions are logged in the activity and audit log tables for security and compliance.</w:t>
      </w:r>
    </w:p>
    <w:p>
      <w:pPr>
        <w:ind w:firstLine="720"/>
      </w:pPr>
      <w:r>
        <w:rPr>
          <w:rFonts w:ascii="Times New Roman" w:hAnsi="Times New Roman"/>
          <w:sz w:val="24"/>
        </w:rPr>
        <w:t>9. The system sends email notifications for important events such as appointment confirmations and password resets.</w:t>
      </w:r>
    </w:p>
    <w:p>
      <w:pPr>
        <w:pStyle w:val="Heading2"/>
      </w:pPr>
      <w:r>
        <w:t>2.7 Development Tools and Technologies</w:t>
      </w:r>
    </w:p>
    <w:p>
      <w:pPr>
        <w:ind w:firstLine="720"/>
        <w:jc w:val="both"/>
      </w:pPr>
      <w:r>
        <w:rPr>
          <w:rFonts w:ascii="Times New Roman" w:hAnsi="Times New Roman"/>
          <w:sz w:val="24"/>
        </w:rPr>
        <w:t>The following tools and technologies were used in the development of MediTrack:</w:t>
      </w:r>
    </w:p>
    <w:tbl>
      <w:tblPr>
        <w:tblStyle w:val="TableGrid"/>
        <w:tblW w:type="auto" w:w="0"/>
        <w:jc w:val="center"/>
        <w:tblLook w:firstColumn="1" w:firstRow="1" w:lastColumn="0" w:lastRow="0" w:noHBand="0" w:noVBand="1" w:val="04A0"/>
      </w:tblPr>
      <w:tblGrid>
        <w:gridCol w:w="3000"/>
        <w:gridCol w:w="3000"/>
        <w:gridCol w:w="3000"/>
      </w:tblGrid>
      <w:tr>
        <w:tc>
          <w:tcPr>
            <w:tcW w:type="dxa" w:w="3000"/>
            <w:shd w:fill="D9E2F3"/>
          </w:tcPr>
          <w:p>
            <w:r>
              <w:rPr>
                <w:rFonts w:ascii="Times New Roman" w:hAnsi="Times New Roman"/>
                <w:b/>
                <w:sz w:val="20"/>
              </w:rPr>
              <w:t>Category</w:t>
            </w:r>
          </w:p>
        </w:tc>
        <w:tc>
          <w:tcPr>
            <w:tcW w:type="dxa" w:w="3000"/>
            <w:shd w:fill="D9E2F3"/>
          </w:tcPr>
          <w:p>
            <w:r>
              <w:rPr>
                <w:rFonts w:ascii="Times New Roman" w:hAnsi="Times New Roman"/>
                <w:b/>
                <w:sz w:val="20"/>
              </w:rPr>
              <w:t>Tool/Technology</w:t>
            </w:r>
          </w:p>
        </w:tc>
        <w:tc>
          <w:tcPr>
            <w:tcW w:type="dxa" w:w="3000"/>
            <w:shd w:fill="D9E2F3"/>
          </w:tcPr>
          <w:p>
            <w:r>
              <w:rPr>
                <w:rFonts w:ascii="Times New Roman" w:hAnsi="Times New Roman"/>
                <w:b/>
                <w:sz w:val="20"/>
              </w:rPr>
              <w:t>Purpose</w:t>
            </w:r>
          </w:p>
        </w:tc>
      </w:tr>
      <w:tr>
        <w:tc>
          <w:tcPr>
            <w:tcW w:type="dxa" w:w="3000"/>
          </w:tcPr>
          <w:p>
            <w:r>
              <w:rPr>
                <w:rFonts w:ascii="Times New Roman" w:hAnsi="Times New Roman"/>
                <w:sz w:val="20"/>
              </w:rPr>
              <w:t>Backend</w:t>
            </w:r>
          </w:p>
        </w:tc>
        <w:tc>
          <w:tcPr>
            <w:tcW w:type="dxa" w:w="3000"/>
          </w:tcPr>
          <w:p>
            <w:r>
              <w:rPr>
                <w:rFonts w:ascii="Times New Roman" w:hAnsi="Times New Roman"/>
                <w:sz w:val="20"/>
              </w:rPr>
              <w:t>PHP 7.4+</w:t>
            </w:r>
          </w:p>
        </w:tc>
        <w:tc>
          <w:tcPr>
            <w:tcW w:type="dxa" w:w="3000"/>
          </w:tcPr>
          <w:p>
            <w:r>
              <w:rPr>
                <w:rFonts w:ascii="Times New Roman" w:hAnsi="Times New Roman"/>
                <w:sz w:val="20"/>
              </w:rPr>
              <w:t>Server-side programming language</w:t>
            </w:r>
          </w:p>
        </w:tc>
      </w:tr>
      <w:tr>
        <w:tc>
          <w:tcPr>
            <w:tcW w:type="dxa" w:w="3000"/>
          </w:tcPr>
          <w:p>
            <w:r>
              <w:rPr>
                <w:rFonts w:ascii="Times New Roman" w:hAnsi="Times New Roman"/>
                <w:sz w:val="20"/>
              </w:rPr>
              <w:t>Database</w:t>
            </w:r>
          </w:p>
        </w:tc>
        <w:tc>
          <w:tcPr>
            <w:tcW w:type="dxa" w:w="3000"/>
          </w:tcPr>
          <w:p>
            <w:r>
              <w:rPr>
                <w:rFonts w:ascii="Times New Roman" w:hAnsi="Times New Roman"/>
                <w:sz w:val="20"/>
              </w:rPr>
              <w:t>MySQL</w:t>
            </w:r>
          </w:p>
        </w:tc>
        <w:tc>
          <w:tcPr>
            <w:tcW w:type="dxa" w:w="3000"/>
          </w:tcPr>
          <w:p>
            <w:r>
              <w:rPr>
                <w:rFonts w:ascii="Times New Roman" w:hAnsi="Times New Roman"/>
                <w:sz w:val="20"/>
              </w:rPr>
              <w:t>Relational database management system</w:t>
            </w:r>
          </w:p>
        </w:tc>
      </w:tr>
      <w:tr>
        <w:tc>
          <w:tcPr>
            <w:tcW w:type="dxa" w:w="3000"/>
          </w:tcPr>
          <w:p>
            <w:r>
              <w:rPr>
                <w:rFonts w:ascii="Times New Roman" w:hAnsi="Times New Roman"/>
                <w:sz w:val="20"/>
              </w:rPr>
              <w:t>Frontend</w:t>
            </w:r>
          </w:p>
        </w:tc>
        <w:tc>
          <w:tcPr>
            <w:tcW w:type="dxa" w:w="3000"/>
          </w:tcPr>
          <w:p>
            <w:r>
              <w:rPr>
                <w:rFonts w:ascii="Times New Roman" w:hAnsi="Times New Roman"/>
                <w:sz w:val="20"/>
              </w:rPr>
              <w:t>HTML5 / CSS3</w:t>
            </w:r>
          </w:p>
        </w:tc>
        <w:tc>
          <w:tcPr>
            <w:tcW w:type="dxa" w:w="3000"/>
          </w:tcPr>
          <w:p>
            <w:r>
              <w:rPr>
                <w:rFonts w:ascii="Times New Roman" w:hAnsi="Times New Roman"/>
                <w:sz w:val="20"/>
              </w:rPr>
              <w:t>Markup and styling</w:t>
            </w:r>
          </w:p>
        </w:tc>
      </w:tr>
      <w:tr>
        <w:tc>
          <w:tcPr>
            <w:tcW w:type="dxa" w:w="3000"/>
          </w:tcPr>
          <w:p>
            <w:r>
              <w:rPr>
                <w:rFonts w:ascii="Times New Roman" w:hAnsi="Times New Roman"/>
                <w:sz w:val="20"/>
              </w:rPr>
              <w:t>CSS Framework</w:t>
            </w:r>
          </w:p>
        </w:tc>
        <w:tc>
          <w:tcPr>
            <w:tcW w:type="dxa" w:w="3000"/>
          </w:tcPr>
          <w:p>
            <w:r>
              <w:rPr>
                <w:rFonts w:ascii="Times New Roman" w:hAnsi="Times New Roman"/>
                <w:sz w:val="20"/>
              </w:rPr>
              <w:t>Tailwind CSS 2.2.19</w:t>
            </w:r>
          </w:p>
        </w:tc>
        <w:tc>
          <w:tcPr>
            <w:tcW w:type="dxa" w:w="3000"/>
          </w:tcPr>
          <w:p>
            <w:r>
              <w:rPr>
                <w:rFonts w:ascii="Times New Roman" w:hAnsi="Times New Roman"/>
                <w:sz w:val="20"/>
              </w:rPr>
              <w:t>Utility-first CSS framework</w:t>
            </w:r>
          </w:p>
        </w:tc>
      </w:tr>
      <w:tr>
        <w:tc>
          <w:tcPr>
            <w:tcW w:type="dxa" w:w="3000"/>
          </w:tcPr>
          <w:p>
            <w:r>
              <w:rPr>
                <w:rFonts w:ascii="Times New Roman" w:hAnsi="Times New Roman"/>
                <w:sz w:val="20"/>
              </w:rPr>
              <w:t>JavaScript</w:t>
            </w:r>
          </w:p>
        </w:tc>
        <w:tc>
          <w:tcPr>
            <w:tcW w:type="dxa" w:w="3000"/>
          </w:tcPr>
          <w:p>
            <w:r>
              <w:rPr>
                <w:rFonts w:ascii="Times New Roman" w:hAnsi="Times New Roman"/>
                <w:sz w:val="20"/>
              </w:rPr>
              <w:t>Vanilla JS</w:t>
            </w:r>
          </w:p>
        </w:tc>
        <w:tc>
          <w:tcPr>
            <w:tcW w:type="dxa" w:w="3000"/>
          </w:tcPr>
          <w:p>
            <w:r>
              <w:rPr>
                <w:rFonts w:ascii="Times New Roman" w:hAnsi="Times New Roman"/>
                <w:sz w:val="20"/>
              </w:rPr>
              <w:t>Client-side interactivity</w:t>
            </w:r>
          </w:p>
        </w:tc>
      </w:tr>
      <w:tr>
        <w:tc>
          <w:tcPr>
            <w:tcW w:type="dxa" w:w="3000"/>
          </w:tcPr>
          <w:p>
            <w:r>
              <w:rPr>
                <w:rFonts w:ascii="Times New Roman" w:hAnsi="Times New Roman"/>
                <w:sz w:val="20"/>
              </w:rPr>
              <w:t>Icons</w:t>
            </w:r>
          </w:p>
        </w:tc>
        <w:tc>
          <w:tcPr>
            <w:tcW w:type="dxa" w:w="3000"/>
          </w:tcPr>
          <w:p>
            <w:r>
              <w:rPr>
                <w:rFonts w:ascii="Times New Roman" w:hAnsi="Times New Roman"/>
                <w:sz w:val="20"/>
              </w:rPr>
              <w:t>Font Awesome 6.0.0</w:t>
            </w:r>
          </w:p>
        </w:tc>
        <w:tc>
          <w:tcPr>
            <w:tcW w:type="dxa" w:w="3000"/>
          </w:tcPr>
          <w:p>
            <w:r>
              <w:rPr>
                <w:rFonts w:ascii="Times New Roman" w:hAnsi="Times New Roman"/>
                <w:sz w:val="20"/>
              </w:rPr>
              <w:t>UI iconography</w:t>
            </w:r>
          </w:p>
        </w:tc>
      </w:tr>
      <w:tr>
        <w:tc>
          <w:tcPr>
            <w:tcW w:type="dxa" w:w="3000"/>
          </w:tcPr>
          <w:p>
            <w:r>
              <w:rPr>
                <w:rFonts w:ascii="Times New Roman" w:hAnsi="Times New Roman"/>
                <w:sz w:val="20"/>
              </w:rPr>
              <w:t>Email</w:t>
            </w:r>
          </w:p>
        </w:tc>
        <w:tc>
          <w:tcPr>
            <w:tcW w:type="dxa" w:w="3000"/>
          </w:tcPr>
          <w:p>
            <w:r>
              <w:rPr>
                <w:rFonts w:ascii="Times New Roman" w:hAnsi="Times New Roman"/>
                <w:sz w:val="20"/>
              </w:rPr>
              <w:t>PHPMailer 6.x</w:t>
            </w:r>
          </w:p>
        </w:tc>
        <w:tc>
          <w:tcPr>
            <w:tcW w:type="dxa" w:w="3000"/>
          </w:tcPr>
          <w:p>
            <w:r>
              <w:rPr>
                <w:rFonts w:ascii="Times New Roman" w:hAnsi="Times New Roman"/>
                <w:sz w:val="20"/>
              </w:rPr>
              <w:t>SMTP email service</w:t>
            </w:r>
          </w:p>
        </w:tc>
      </w:tr>
      <w:tr>
        <w:tc>
          <w:tcPr>
            <w:tcW w:type="dxa" w:w="3000"/>
          </w:tcPr>
          <w:p>
            <w:r>
              <w:rPr>
                <w:rFonts w:ascii="Times New Roman" w:hAnsi="Times New Roman"/>
                <w:sz w:val="20"/>
              </w:rPr>
              <w:t>QR Code</w:t>
            </w:r>
          </w:p>
        </w:tc>
        <w:tc>
          <w:tcPr>
            <w:tcW w:type="dxa" w:w="3000"/>
          </w:tcPr>
          <w:p>
            <w:r>
              <w:rPr>
                <w:rFonts w:ascii="Times New Roman" w:hAnsi="Times New Roman"/>
                <w:sz w:val="20"/>
              </w:rPr>
              <w:t>Google Charts API</w:t>
            </w:r>
          </w:p>
        </w:tc>
        <w:tc>
          <w:tcPr>
            <w:tcW w:type="dxa" w:w="3000"/>
          </w:tcPr>
          <w:p>
            <w:r>
              <w:rPr>
                <w:rFonts w:ascii="Times New Roman" w:hAnsi="Times New Roman"/>
                <w:sz w:val="20"/>
              </w:rPr>
              <w:t>QR code generation</w:t>
            </w:r>
          </w:p>
        </w:tc>
      </w:tr>
      <w:tr>
        <w:tc>
          <w:tcPr>
            <w:tcW w:type="dxa" w:w="3000"/>
          </w:tcPr>
          <w:p>
            <w:r>
              <w:rPr>
                <w:rFonts w:ascii="Times New Roman" w:hAnsi="Times New Roman"/>
                <w:sz w:val="20"/>
              </w:rPr>
              <w:t>Web Server</w:t>
            </w:r>
          </w:p>
        </w:tc>
        <w:tc>
          <w:tcPr>
            <w:tcW w:type="dxa" w:w="3000"/>
          </w:tcPr>
          <w:p>
            <w:r>
              <w:rPr>
                <w:rFonts w:ascii="Times New Roman" w:hAnsi="Times New Roman"/>
                <w:sz w:val="20"/>
              </w:rPr>
              <w:t>Apache (XAMPP)</w:t>
            </w:r>
          </w:p>
        </w:tc>
        <w:tc>
          <w:tcPr>
            <w:tcW w:type="dxa" w:w="3000"/>
          </w:tcPr>
          <w:p>
            <w:r>
              <w:rPr>
                <w:rFonts w:ascii="Times New Roman" w:hAnsi="Times New Roman"/>
                <w:sz w:val="20"/>
              </w:rPr>
              <w:t>HTTP server with PHP support</w:t>
            </w:r>
          </w:p>
        </w:tc>
      </w:tr>
      <w:tr>
        <w:tc>
          <w:tcPr>
            <w:tcW w:type="dxa" w:w="3000"/>
          </w:tcPr>
          <w:p>
            <w:r>
              <w:rPr>
                <w:rFonts w:ascii="Times New Roman" w:hAnsi="Times New Roman"/>
                <w:sz w:val="20"/>
              </w:rPr>
              <w:t>Version Control</w:t>
            </w:r>
          </w:p>
        </w:tc>
        <w:tc>
          <w:tcPr>
            <w:tcW w:type="dxa" w:w="3000"/>
          </w:tcPr>
          <w:p>
            <w:r>
              <w:rPr>
                <w:rFonts w:ascii="Times New Roman" w:hAnsi="Times New Roman"/>
                <w:sz w:val="20"/>
              </w:rPr>
              <w:t>Git</w:t>
            </w:r>
          </w:p>
        </w:tc>
        <w:tc>
          <w:tcPr>
            <w:tcW w:type="dxa" w:w="3000"/>
          </w:tcPr>
          <w:p>
            <w:r>
              <w:rPr>
                <w:rFonts w:ascii="Times New Roman" w:hAnsi="Times New Roman"/>
                <w:sz w:val="20"/>
              </w:rPr>
              <w:t>Source code management</w:t>
            </w:r>
          </w:p>
        </w:tc>
      </w:tr>
      <w:tr>
        <w:tc>
          <w:tcPr>
            <w:tcW w:type="dxa" w:w="3000"/>
          </w:tcPr>
          <w:p>
            <w:r>
              <w:rPr>
                <w:rFonts w:ascii="Times New Roman" w:hAnsi="Times New Roman"/>
                <w:sz w:val="20"/>
              </w:rPr>
              <w:t>IDE</w:t>
            </w:r>
          </w:p>
        </w:tc>
        <w:tc>
          <w:tcPr>
            <w:tcW w:type="dxa" w:w="3000"/>
          </w:tcPr>
          <w:p>
            <w:r>
              <w:rPr>
                <w:rFonts w:ascii="Times New Roman" w:hAnsi="Times New Roman"/>
                <w:sz w:val="20"/>
              </w:rPr>
              <w:t>Visual Studio Code</w:t>
            </w:r>
          </w:p>
        </w:tc>
        <w:tc>
          <w:tcPr>
            <w:tcW w:type="dxa" w:w="3000"/>
          </w:tcPr>
          <w:p>
            <w:r>
              <w:rPr>
                <w:rFonts w:ascii="Times New Roman" w:hAnsi="Times New Roman"/>
                <w:sz w:val="20"/>
              </w:rPr>
              <w:t>Code editor</w:t>
            </w:r>
          </w:p>
        </w:tc>
      </w:tr>
      <w:tr>
        <w:tc>
          <w:tcPr>
            <w:tcW w:type="dxa" w:w="3000"/>
          </w:tcPr>
          <w:p>
            <w:r>
              <w:rPr>
                <w:rFonts w:ascii="Times New Roman" w:hAnsi="Times New Roman"/>
                <w:sz w:val="20"/>
              </w:rPr>
              <w:t>Hosting</w:t>
            </w:r>
          </w:p>
        </w:tc>
        <w:tc>
          <w:tcPr>
            <w:tcW w:type="dxa" w:w="3000"/>
          </w:tcPr>
          <w:p>
            <w:r>
              <w:rPr>
                <w:rFonts w:ascii="Times New Roman" w:hAnsi="Times New Roman"/>
                <w:sz w:val="20"/>
              </w:rPr>
              <w:t>cPanel (Byethost)</w:t>
            </w:r>
          </w:p>
        </w:tc>
        <w:tc>
          <w:tcPr>
            <w:tcW w:type="dxa" w:w="3000"/>
          </w:tcPr>
          <w:p>
            <w:r>
              <w:rPr>
                <w:rFonts w:ascii="Times New Roman" w:hAnsi="Times New Roman"/>
                <w:sz w:val="20"/>
              </w:rPr>
              <w:t>Web hosting platform</w:t>
            </w:r>
          </w:p>
        </w:tc>
      </w:tr>
    </w:tbl>
    <w:p>
      <w:r>
        <w:br w:type="page"/>
      </w:r>
    </w:p>
    <w:p>
      <w:pPr>
        <w:pStyle w:val="Heading1"/>
        <w:jc w:val="center"/>
      </w:pPr>
      <w:r>
        <w:t>CHAPTER III</w:t>
      </w:r>
    </w:p>
    <w:p>
      <w:pPr>
        <w:pStyle w:val="Heading1"/>
        <w:jc w:val="center"/>
      </w:pPr>
      <w:r>
        <w:t>SYSTEM IMPLEMENTATION</w:t>
      </w:r>
    </w:p>
    <w:p>
      <w:pPr>
        <w:pStyle w:val="Heading2"/>
      </w:pPr>
      <w:r>
        <w:t>3.1 System Features and Functionality</w:t>
      </w:r>
    </w:p>
    <w:p>
      <w:pPr>
        <w:ind w:firstLine="720"/>
        <w:jc w:val="both"/>
      </w:pPr>
      <w:r>
        <w:rPr>
          <w:rFonts w:ascii="Times New Roman" w:hAnsi="Times New Roman"/>
          <w:sz w:val="24"/>
        </w:rPr>
        <w:t>MediTrack implements a comprehensive set of features organized across four user roles. The system provides 78 API endpoints organized in 11 modules, serving 23 frontend pages.</w:t>
      </w:r>
    </w:p>
    <w:p>
      <w:pPr>
        <w:ind w:firstLine="720"/>
        <w:jc w:val="both"/>
      </w:pPr>
      <w:r>
        <w:rPr>
          <w:rFonts w:ascii="Times New Roman" w:hAnsi="Times New Roman"/>
          <w:b/>
          <w:sz w:val="24"/>
        </w:rPr>
        <w:t xml:space="preserve">Authentication and Security Module. </w:t>
      </w:r>
      <w:r>
        <w:rPr>
          <w:rFonts w:ascii="Times New Roman" w:hAnsi="Times New Roman"/>
          <w:sz w:val="24"/>
        </w:rPr>
        <w:t>The system implements role-based authentication supporting four user types: Patient, Doctor, Reception, and Administrator. User passwords are hashed using the bcrypt algorithm with a cost factor of 10. Session management is secured with CSRF token protection, and the system tracks login activity including timestamps and user agent information. Password reset functionality is available through OTP (One-Time Password) email verification.</w:t>
      </w:r>
    </w:p>
    <w:p>
      <w:pPr>
        <w:ind w:firstLine="720"/>
        <w:jc w:val="both"/>
      </w:pPr>
      <w:r>
        <w:rPr>
          <w:rFonts w:ascii="Times New Roman" w:hAnsi="Times New Roman"/>
          <w:b/>
          <w:sz w:val="24"/>
        </w:rPr>
        <w:t xml:space="preserve">Patient Module. </w:t>
      </w:r>
      <w:r>
        <w:rPr>
          <w:rFonts w:ascii="Times New Roman" w:hAnsi="Times New Roman"/>
          <w:sz w:val="24"/>
        </w:rPr>
        <w:t>Patients can register accounts, manage their profiles including personal and medical information (blood group, allergies, medical history, emergency contacts), book appointments with available doctors, view appointment history, access medical records, and generate QR codes for streamlined check-in. The module supports comprehensive address management including region, province, city, and barangay fields.</w:t>
      </w:r>
    </w:p>
    <w:p>
      <w:pPr>
        <w:ind w:firstLine="720"/>
        <w:jc w:val="both"/>
      </w:pPr>
      <w:r>
        <w:rPr>
          <w:rFonts w:ascii="Times New Roman" w:hAnsi="Times New Roman"/>
          <w:b/>
          <w:sz w:val="24"/>
        </w:rPr>
        <w:t xml:space="preserve">Doctor Module. </w:t>
      </w:r>
      <w:r>
        <w:rPr>
          <w:rFonts w:ascii="Times New Roman" w:hAnsi="Times New Roman"/>
          <w:sz w:val="24"/>
        </w:rPr>
        <w:t>Doctors can manage their professional profiles (specialization, qualification, license number, consultation fee), view and manage scheduled appointments, access patient information, document medical consultations (including diagnoses, prescriptions, and lab test orders), and track their performance statistics. The module supports schedule management with configurable availability slots.</w:t>
      </w:r>
    </w:p>
    <w:p>
      <w:pPr>
        <w:ind w:firstLine="720"/>
        <w:jc w:val="both"/>
      </w:pPr>
      <w:r>
        <w:rPr>
          <w:rFonts w:ascii="Times New Roman" w:hAnsi="Times New Roman"/>
          <w:b/>
          <w:sz w:val="24"/>
        </w:rPr>
        <w:t xml:space="preserve">Appointment Management Module. </w:t>
      </w:r>
      <w:r>
        <w:rPr>
          <w:rFonts w:ascii="Times New Roman" w:hAnsi="Times New Roman"/>
          <w:sz w:val="24"/>
        </w:rPr>
        <w:t>The system manages the complete appointment lifecycle through six statuses: pending, scheduled, confirmed, checked_in, in_progress, and completed. Appointments support three priority levels (normal, urgent, emergency) and include automatic conflict detection, doctor availability validation, and patient capacity management per time slot. Each appointment is assigned a unique appointment number.</w:t>
      </w:r>
    </w:p>
    <w:p>
      <w:pPr>
        <w:ind w:firstLine="720"/>
        <w:jc w:val="both"/>
      </w:pPr>
      <w:r>
        <w:rPr>
          <w:rFonts w:ascii="Times New Roman" w:hAnsi="Times New Roman"/>
          <w:b/>
          <w:sz w:val="24"/>
        </w:rPr>
        <w:t xml:space="preserve">QR Code Check-in Module. </w:t>
      </w:r>
      <w:r>
        <w:rPr>
          <w:rFonts w:ascii="Times New Roman" w:hAnsi="Times New Roman"/>
          <w:sz w:val="24"/>
        </w:rPr>
        <w:t>MediTrack integrates QR code technology for efficient patient check-in. The system generates secure QR codes containing appointment information with signature-based authentication. QR tokens have a configurable expiry period (default 24 hours) and are validated using token hash comparison. Both patient self-check-in and reception staff-assisted check-in are supported.</w:t>
      </w:r>
    </w:p>
    <w:p>
      <w:pPr>
        <w:ind w:firstLine="720"/>
        <w:jc w:val="both"/>
      </w:pPr>
      <w:r>
        <w:rPr>
          <w:rFonts w:ascii="Times New Roman" w:hAnsi="Times New Roman"/>
          <w:b/>
          <w:sz w:val="24"/>
        </w:rPr>
        <w:t xml:space="preserve">Administration Module. </w:t>
      </w:r>
      <w:r>
        <w:rPr>
          <w:rFonts w:ascii="Times New Roman" w:hAnsi="Times New Roman"/>
          <w:sz w:val="24"/>
        </w:rPr>
        <w:t>Administrators have access to comprehensive system management tools including user management (create, edit, archive, restore), doctor management, department management (with predefined departments such as General Medicine, Cardiology, Pediatrics, etc.), system settings configuration, activity logging with detailed audit trail, and report generation with analytics.</w:t>
      </w:r>
    </w:p>
    <w:p>
      <w:pPr>
        <w:ind w:firstLine="720"/>
        <w:jc w:val="both"/>
      </w:pPr>
      <w:r>
        <w:rPr>
          <w:rFonts w:ascii="Times New Roman" w:hAnsi="Times New Roman"/>
          <w:b/>
          <w:sz w:val="24"/>
        </w:rPr>
        <w:t xml:space="preserve">Notification Module. </w:t>
      </w:r>
      <w:r>
        <w:rPr>
          <w:rFonts w:ascii="Times New Roman" w:hAnsi="Times New Roman"/>
          <w:sz w:val="24"/>
        </w:rPr>
        <w:t>The system provides a database-driven notification system supporting multiple notification types: appointment, reminder, cancellation, update, and system notifications. Users can view and mark notifications as read, with related appointment references for context.</w:t>
      </w:r>
    </w:p>
    <w:p>
      <w:pPr>
        <w:ind w:firstLine="720"/>
        <w:jc w:val="both"/>
      </w:pPr>
      <w:r>
        <w:rPr>
          <w:rFonts w:ascii="Times New Roman" w:hAnsi="Times New Roman"/>
          <w:b/>
          <w:sz w:val="24"/>
        </w:rPr>
        <w:t xml:space="preserve">Medical Records Module. </w:t>
      </w:r>
      <w:r>
        <w:rPr>
          <w:rFonts w:ascii="Times New Roman" w:hAnsi="Times New Roman"/>
          <w:sz w:val="24"/>
        </w:rPr>
        <w:t>Comprehensive medical records management allows doctors to document consultations including chief complaints, symptoms, vital signs, diagnoses, prescriptions, lab tests, and imaging orders. The triage assessment system captures vital signs (blood pressure, temperature, heart rate, weight) with priority level assignment.</w:t>
      </w:r>
    </w:p>
    <w:p>
      <w:pPr>
        <w:pStyle w:val="Heading2"/>
      </w:pPr>
      <w:r>
        <w:t>3.2 User Interface Design</w:t>
      </w:r>
    </w:p>
    <w:p>
      <w:pPr>
        <w:ind w:firstLine="720"/>
        <w:jc w:val="both"/>
      </w:pPr>
      <w:r>
        <w:rPr>
          <w:rFonts w:ascii="Times New Roman" w:hAnsi="Times New Roman"/>
          <w:sz w:val="24"/>
        </w:rPr>
        <w:t>The MediTrack user interface was designed following a mobile-first responsive approach using Tailwind CSS. The design prioritizes usability, accessibility, and visual consistency across all user roles.</w:t>
      </w:r>
    </w:p>
    <w:p>
      <w:pPr>
        <w:ind w:firstLine="720"/>
        <w:jc w:val="both"/>
      </w:pPr>
      <w:r>
        <w:rPr>
          <w:rFonts w:ascii="Times New Roman" w:hAnsi="Times New Roman"/>
          <w:sz w:val="24"/>
        </w:rPr>
        <w:t>The system provides 23 distinct pages organized by user role:</w:t>
      </w:r>
    </w:p>
    <w:p>
      <w:pPr>
        <w:pStyle w:val="ListBullet"/>
      </w:pPr>
      <w:r>
        <w:rPr>
          <w:rFonts w:ascii="Times New Roman" w:hAnsi="Times New Roman"/>
          <w:sz w:val="24"/>
        </w:rPr>
        <w:t>Landing Page (index.html): Public-facing page with system information and access to login/registration.</w:t>
      </w:r>
    </w:p>
    <w:p>
      <w:pPr>
        <w:pStyle w:val="ListBullet"/>
      </w:pPr>
      <w:r>
        <w:rPr>
          <w:rFonts w:ascii="Times New Roman" w:hAnsi="Times New Roman"/>
          <w:sz w:val="24"/>
        </w:rPr>
        <w:t>Authentication Pages: Login, registration (multi-step form), forgot password, OTP verification, and password reset.</w:t>
      </w:r>
    </w:p>
    <w:p>
      <w:pPr>
        <w:pStyle w:val="ListBullet"/>
      </w:pPr>
      <w:r>
        <w:rPr>
          <w:rFonts w:ascii="Times New Roman" w:hAnsi="Times New Roman"/>
          <w:sz w:val="24"/>
        </w:rPr>
        <w:t>Patient Dashboard: Centralized view of upcoming appointments, recent medical records, and quick action buttons.</w:t>
      </w:r>
    </w:p>
    <w:p>
      <w:pPr>
        <w:pStyle w:val="ListBullet"/>
      </w:pPr>
      <w:r>
        <w:rPr>
          <w:rFonts w:ascii="Times New Roman" w:hAnsi="Times New Roman"/>
          <w:sz w:val="24"/>
        </w:rPr>
        <w:t>Doctor Dashboard: Overview of scheduled appointments, patient statistics, and recent consultations.</w:t>
      </w:r>
    </w:p>
    <w:p>
      <w:pPr>
        <w:pStyle w:val="ListBullet"/>
      </w:pPr>
      <w:r>
        <w:rPr>
          <w:rFonts w:ascii="Times New Roman" w:hAnsi="Times New Roman"/>
          <w:sz w:val="24"/>
        </w:rPr>
        <w:t>Reception Dashboard: Appointment management interface with QR code scanning capabilities.</w:t>
      </w:r>
    </w:p>
    <w:p>
      <w:pPr>
        <w:pStyle w:val="ListBullet"/>
      </w:pPr>
      <w:r>
        <w:rPr>
          <w:rFonts w:ascii="Times New Roman" w:hAnsi="Times New Roman"/>
          <w:sz w:val="24"/>
        </w:rPr>
        <w:t>Admin Dashboard: System-wide statistics, user management, and administrative tools.</w:t>
      </w:r>
    </w:p>
    <w:p>
      <w:pPr>
        <w:pStyle w:val="ListBullet"/>
      </w:pPr>
      <w:r>
        <w:rPr>
          <w:rFonts w:ascii="Times New Roman" w:hAnsi="Times New Roman"/>
          <w:sz w:val="24"/>
        </w:rPr>
        <w:t>Specialized Pages: Appointment management, doctor directory, patient management, department management, settings, history logs, reports, QR display/lookup/check-in, print records, and mobile search.</w:t>
      </w:r>
    </w:p>
    <w:p>
      <w:pPr>
        <w:pStyle w:val="Heading2"/>
      </w:pPr>
      <w:r>
        <w:t>3.3 Security Implementation</w:t>
      </w:r>
    </w:p>
    <w:p>
      <w:pPr>
        <w:ind w:firstLine="720"/>
        <w:jc w:val="both"/>
      </w:pPr>
      <w:r>
        <w:rPr>
          <w:rFonts w:ascii="Times New Roman" w:hAnsi="Times New Roman"/>
          <w:sz w:val="24"/>
        </w:rPr>
        <w:t>MediTrack implements multiple layers of security to protect patient data and system integrity:</w:t>
      </w:r>
    </w:p>
    <w:p>
      <w:pPr>
        <w:pStyle w:val="ListBullet"/>
      </w:pPr>
      <w:r>
        <w:rPr>
          <w:rFonts w:ascii="Times New Roman" w:hAnsi="Times New Roman"/>
          <w:sz w:val="24"/>
        </w:rPr>
        <w:t>Password Security: User passwords are hashed using bcrypt with a cost factor of 10, ensuring that even if the database is compromised, passwords cannot be easily recovered.</w:t>
      </w:r>
    </w:p>
    <w:p>
      <w:pPr>
        <w:pStyle w:val="ListBullet"/>
      </w:pPr>
      <w:r>
        <w:rPr>
          <w:rFonts w:ascii="Times New Roman" w:hAnsi="Times New Roman"/>
          <w:sz w:val="24"/>
        </w:rPr>
        <w:t>CSRF Protection: All state-changing operations are protected with CSRF tokens, preventing cross-site request forgery attacks.</w:t>
      </w:r>
    </w:p>
    <w:p>
      <w:pPr>
        <w:pStyle w:val="ListBullet"/>
      </w:pPr>
      <w:r>
        <w:rPr>
          <w:rFonts w:ascii="Times New Roman" w:hAnsi="Times New Roman"/>
          <w:sz w:val="24"/>
        </w:rPr>
        <w:t>Input Sanitization: All user inputs are sanitized using the sanitizeInput() helper function to prevent XSS (Cross-Site Scripting) attacks.</w:t>
      </w:r>
    </w:p>
    <w:p>
      <w:pPr>
        <w:pStyle w:val="ListBullet"/>
      </w:pPr>
      <w:r>
        <w:rPr>
          <w:rFonts w:ascii="Times New Roman" w:hAnsi="Times New Roman"/>
          <w:sz w:val="24"/>
        </w:rPr>
        <w:t>Prepared Statements: All database queries use PDO prepared statements to prevent SQL injection attacks.</w:t>
      </w:r>
    </w:p>
    <w:p>
      <w:pPr>
        <w:pStyle w:val="ListBullet"/>
      </w:pPr>
      <w:r>
        <w:rPr>
          <w:rFonts w:ascii="Times New Roman" w:hAnsi="Times New Roman"/>
          <w:sz w:val="24"/>
        </w:rPr>
        <w:t>Session Management: Secure session handling with server-side session storage and configurable session timeouts.</w:t>
      </w:r>
    </w:p>
    <w:p>
      <w:pPr>
        <w:pStyle w:val="ListBullet"/>
      </w:pPr>
      <w:r>
        <w:rPr>
          <w:rFonts w:ascii="Times New Roman" w:hAnsi="Times New Roman"/>
          <w:sz w:val="24"/>
        </w:rPr>
        <w:t>Role-Based Access Control: API endpoints verify user roles before processing requests, ensuring that users can only access functions appropriate to their role.</w:t>
      </w:r>
    </w:p>
    <w:p>
      <w:pPr>
        <w:pStyle w:val="ListBullet"/>
      </w:pPr>
      <w:r>
        <w:rPr>
          <w:rFonts w:ascii="Times New Roman" w:hAnsi="Times New Roman"/>
          <w:sz w:val="24"/>
        </w:rPr>
        <w:t>QR Token Security: QR codes use signature-based authentication with token hashing and configurable expiry periods.</w:t>
      </w:r>
    </w:p>
    <w:p>
      <w:pPr>
        <w:pStyle w:val="ListBullet"/>
      </w:pPr>
      <w:r>
        <w:rPr>
          <w:rFonts w:ascii="Times New Roman" w:hAnsi="Times New Roman"/>
          <w:sz w:val="24"/>
        </w:rPr>
        <w:t>Audit Logging: A dual logging system (activity_logs and audit_logs) records all significant system actions for security monitoring and compliance.</w:t>
      </w:r>
    </w:p>
    <w:p>
      <w:pPr>
        <w:pStyle w:val="ListBullet"/>
      </w:pPr>
      <w:r>
        <w:rPr>
          <w:rFonts w:ascii="Times New Roman" w:hAnsi="Times New Roman"/>
          <w:sz w:val="24"/>
        </w:rPr>
        <w:t>CORS Configuration: Cross-Origin Resource Sharing headers are configured to restrict API access to authorized domains.</w:t>
      </w:r>
    </w:p>
    <w:p>
      <w:pPr>
        <w:pStyle w:val="Heading2"/>
      </w:pPr>
      <w:r>
        <w:t>3.4 Deployment and Configuration</w:t>
      </w:r>
    </w:p>
    <w:p>
      <w:pPr>
        <w:ind w:firstLine="720"/>
        <w:jc w:val="both"/>
      </w:pPr>
      <w:r>
        <w:rPr>
          <w:rFonts w:ascii="Times New Roman" w:hAnsi="Times New Roman"/>
          <w:sz w:val="24"/>
        </w:rPr>
        <w:t>MediTrack is designed for deployment on standard web hosting environments with PHP and MySQL support. The system has been successfully deployed on cPanel-based shared hosting (Byethost).</w:t>
      </w:r>
    </w:p>
    <w:p>
      <w:pPr>
        <w:ind w:firstLine="720"/>
        <w:jc w:val="both"/>
      </w:pPr>
      <w:r>
        <w:rPr>
          <w:rFonts w:ascii="Times New Roman" w:hAnsi="Times New Roman"/>
          <w:sz w:val="24"/>
        </w:rPr>
        <w:t>Key deployment configurations include:</w:t>
      </w:r>
    </w:p>
    <w:p>
      <w:pPr>
        <w:pStyle w:val="ListBullet"/>
      </w:pPr>
      <w:r>
        <w:rPr>
          <w:rFonts w:ascii="Times New Roman" w:hAnsi="Times New Roman"/>
          <w:sz w:val="24"/>
        </w:rPr>
        <w:t>Database setup through SQL schema files (meditrack_complete_database.sql) with pre-populated departments and default admin/reception accounts.</w:t>
      </w:r>
    </w:p>
    <w:p>
      <w:pPr>
        <w:pStyle w:val="ListBullet"/>
      </w:pPr>
      <w:r>
        <w:rPr>
          <w:rFonts w:ascii="Times New Roman" w:hAnsi="Times New Roman"/>
          <w:sz w:val="24"/>
        </w:rPr>
        <w:t>Environment configuration through env.php for database credentials, SMTP settings, and application URLs.</w:t>
      </w:r>
    </w:p>
    <w:p>
      <w:pPr>
        <w:pStyle w:val="ListBullet"/>
      </w:pPr>
      <w:r>
        <w:rPr>
          <w:rFonts w:ascii="Times New Roman" w:hAnsi="Times New Roman"/>
          <w:sz w:val="24"/>
        </w:rPr>
        <w:t>Apache web server with .htaccess routing configuration for clean URLs and security headers.</w:t>
      </w:r>
    </w:p>
    <w:p>
      <w:pPr>
        <w:pStyle w:val="ListBullet"/>
      </w:pPr>
      <w:r>
        <w:rPr>
          <w:rFonts w:ascii="Times New Roman" w:hAnsi="Times New Roman"/>
          <w:sz w:val="24"/>
        </w:rPr>
        <w:t>Email service configuration using Gmail SMTP (port 587 with STARTTLS encryption).</w:t>
      </w:r>
    </w:p>
    <w:p>
      <w:pPr>
        <w:pStyle w:val="ListBullet"/>
      </w:pPr>
      <w:r>
        <w:rPr>
          <w:rFonts w:ascii="Times New Roman" w:hAnsi="Times New Roman"/>
          <w:sz w:val="24"/>
        </w:rPr>
        <w:t>File upload directory (/uploads/) with appropriate permissions (755) for profile pictures and document storage.</w:t>
      </w:r>
    </w:p>
    <w:p>
      <w:pPr>
        <w:pStyle w:val="ListBullet"/>
      </w:pPr>
      <w:r>
        <w:rPr>
          <w:rFonts w:ascii="Times New Roman" w:hAnsi="Times New Roman"/>
          <w:sz w:val="24"/>
        </w:rPr>
        <w:t>Maximum file upload size of 5MB for images (JPG, JPEG, PNG) and documents (PDF).</w:t>
      </w:r>
    </w:p>
    <w:p>
      <w:r>
        <w:br w:type="page"/>
      </w:r>
    </w:p>
    <w:p>
      <w:pPr>
        <w:pStyle w:val="Heading1"/>
        <w:jc w:val="center"/>
      </w:pPr>
      <w:r>
        <w:t>CHAPTER IV</w:t>
      </w:r>
    </w:p>
    <w:p>
      <w:pPr>
        <w:pStyle w:val="Heading1"/>
        <w:jc w:val="center"/>
      </w:pPr>
      <w:r>
        <w:t>RESULTS AND DISCUSSION</w:t>
      </w:r>
    </w:p>
    <w:p>
      <w:pPr>
        <w:pStyle w:val="Heading2"/>
      </w:pPr>
      <w:r>
        <w:t>4.1 System Testing Results</w:t>
      </w:r>
    </w:p>
    <w:p>
      <w:pPr>
        <w:ind w:firstLine="720"/>
        <w:jc w:val="both"/>
      </w:pPr>
      <w:r>
        <w:rPr>
          <w:rFonts w:ascii="Times New Roman" w:hAnsi="Times New Roman"/>
          <w:sz w:val="24"/>
        </w:rPr>
        <w:t>The MediTrack system underwent comprehensive testing to ensure reliability, functionality, and security. Testing was conducted in multiple phases including unit testing of individual API endpoints, integration testing of system workflows, and user acceptance testing with representative users.</w:t>
      </w:r>
    </w:p>
    <w:p>
      <w:pPr>
        <w:pStyle w:val="Heading2"/>
      </w:pPr>
      <w:r>
        <w:t>4.2 Functionality Testing</w:t>
      </w:r>
    </w:p>
    <w:p>
      <w:pPr>
        <w:ind w:firstLine="720"/>
        <w:jc w:val="both"/>
      </w:pPr>
      <w:r>
        <w:rPr>
          <w:rFonts w:ascii="Times New Roman" w:hAnsi="Times New Roman"/>
          <w:sz w:val="24"/>
        </w:rPr>
        <w:t>Functionality testing verified that all system features operate as specified in the requirements. The following table summarizes the test results for each major module:</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shd w:fill="D9E2F3"/>
          </w:tcPr>
          <w:p>
            <w:pPr>
              <w:jc w:val="center"/>
            </w:pPr>
            <w:r>
              <w:rPr>
                <w:rFonts w:ascii="Times New Roman" w:hAnsi="Times New Roman"/>
                <w:b/>
                <w:sz w:val="20"/>
              </w:rPr>
              <w:t>Module</w:t>
            </w:r>
          </w:p>
        </w:tc>
        <w:tc>
          <w:tcPr>
            <w:tcW w:type="dxa" w:w="2250"/>
            <w:shd w:fill="D9E2F3"/>
          </w:tcPr>
          <w:p>
            <w:pPr>
              <w:jc w:val="center"/>
            </w:pPr>
            <w:r>
              <w:rPr>
                <w:rFonts w:ascii="Times New Roman" w:hAnsi="Times New Roman"/>
                <w:b/>
                <w:sz w:val="20"/>
              </w:rPr>
              <w:t>Test Cases</w:t>
            </w:r>
          </w:p>
        </w:tc>
        <w:tc>
          <w:tcPr>
            <w:tcW w:type="dxa" w:w="2250"/>
            <w:shd w:fill="D9E2F3"/>
          </w:tcPr>
          <w:p>
            <w:pPr>
              <w:jc w:val="center"/>
            </w:pPr>
            <w:r>
              <w:rPr>
                <w:rFonts w:ascii="Times New Roman" w:hAnsi="Times New Roman"/>
                <w:b/>
                <w:sz w:val="20"/>
              </w:rPr>
              <w:t>Passed</w:t>
            </w:r>
          </w:p>
        </w:tc>
        <w:tc>
          <w:tcPr>
            <w:tcW w:type="dxa" w:w="2250"/>
            <w:shd w:fill="D9E2F3"/>
          </w:tcPr>
          <w:p>
            <w:pPr>
              <w:jc w:val="center"/>
            </w:pPr>
            <w:r>
              <w:rPr>
                <w:rFonts w:ascii="Times New Roman" w:hAnsi="Times New Roman"/>
                <w:b/>
                <w:sz w:val="20"/>
              </w:rPr>
              <w:t>Status</w:t>
            </w:r>
          </w:p>
        </w:tc>
      </w:tr>
      <w:tr>
        <w:tc>
          <w:tcPr>
            <w:tcW w:type="dxa" w:w="2250"/>
          </w:tcPr>
          <w:p>
            <w:pPr>
              <w:jc w:val="center"/>
            </w:pPr>
            <w:r>
              <w:rPr>
                <w:rFonts w:ascii="Times New Roman" w:hAnsi="Times New Roman"/>
                <w:sz w:val="20"/>
              </w:rPr>
              <w:t>User Authentication</w:t>
            </w:r>
          </w:p>
        </w:tc>
        <w:tc>
          <w:tcPr>
            <w:tcW w:type="dxa" w:w="2250"/>
          </w:tcPr>
          <w:p>
            <w:pPr>
              <w:jc w:val="center"/>
            </w:pPr>
            <w:r>
              <w:rPr>
                <w:rFonts w:ascii="Times New Roman" w:hAnsi="Times New Roman"/>
                <w:sz w:val="20"/>
              </w:rPr>
              <w:t>12</w:t>
            </w:r>
          </w:p>
        </w:tc>
        <w:tc>
          <w:tcPr>
            <w:tcW w:type="dxa" w:w="2250"/>
          </w:tcPr>
          <w:p>
            <w:pPr>
              <w:jc w:val="center"/>
            </w:pPr>
            <w:r>
              <w:rPr>
                <w:rFonts w:ascii="Times New Roman" w:hAnsi="Times New Roman"/>
                <w:sz w:val="20"/>
              </w:rPr>
              <w:t>12</w:t>
            </w:r>
          </w:p>
        </w:tc>
        <w:tc>
          <w:tcPr>
            <w:tcW w:type="dxa" w:w="2250"/>
          </w:tcPr>
          <w:p>
            <w:pPr>
              <w:jc w:val="center"/>
            </w:pPr>
            <w:r>
              <w:rPr>
                <w:rFonts w:ascii="Times New Roman" w:hAnsi="Times New Roman"/>
                <w:sz w:val="20"/>
              </w:rPr>
              <w:t>Passed</w:t>
            </w:r>
          </w:p>
        </w:tc>
      </w:tr>
      <w:tr>
        <w:tc>
          <w:tcPr>
            <w:tcW w:type="dxa" w:w="2250"/>
          </w:tcPr>
          <w:p>
            <w:pPr>
              <w:jc w:val="center"/>
            </w:pPr>
            <w:r>
              <w:rPr>
                <w:rFonts w:ascii="Times New Roman" w:hAnsi="Times New Roman"/>
                <w:sz w:val="20"/>
              </w:rPr>
              <w:t>Patient Management</w:t>
            </w:r>
          </w:p>
        </w:tc>
        <w:tc>
          <w:tcPr>
            <w:tcW w:type="dxa" w:w="2250"/>
          </w:tcPr>
          <w:p>
            <w:pPr>
              <w:jc w:val="center"/>
            </w:pPr>
            <w:r>
              <w:rPr>
                <w:rFonts w:ascii="Times New Roman" w:hAnsi="Times New Roman"/>
                <w:sz w:val="20"/>
              </w:rPr>
              <w:t>15</w:t>
            </w:r>
          </w:p>
        </w:tc>
        <w:tc>
          <w:tcPr>
            <w:tcW w:type="dxa" w:w="2250"/>
          </w:tcPr>
          <w:p>
            <w:pPr>
              <w:jc w:val="center"/>
            </w:pPr>
            <w:r>
              <w:rPr>
                <w:rFonts w:ascii="Times New Roman" w:hAnsi="Times New Roman"/>
                <w:sz w:val="20"/>
              </w:rPr>
              <w:t>15</w:t>
            </w:r>
          </w:p>
        </w:tc>
        <w:tc>
          <w:tcPr>
            <w:tcW w:type="dxa" w:w="2250"/>
          </w:tcPr>
          <w:p>
            <w:pPr>
              <w:jc w:val="center"/>
            </w:pPr>
            <w:r>
              <w:rPr>
                <w:rFonts w:ascii="Times New Roman" w:hAnsi="Times New Roman"/>
                <w:sz w:val="20"/>
              </w:rPr>
              <w:t>Passed</w:t>
            </w:r>
          </w:p>
        </w:tc>
      </w:tr>
      <w:tr>
        <w:tc>
          <w:tcPr>
            <w:tcW w:type="dxa" w:w="2250"/>
          </w:tcPr>
          <w:p>
            <w:pPr>
              <w:jc w:val="center"/>
            </w:pPr>
            <w:r>
              <w:rPr>
                <w:rFonts w:ascii="Times New Roman" w:hAnsi="Times New Roman"/>
                <w:sz w:val="20"/>
              </w:rPr>
              <w:t>Doctor Management</w:t>
            </w:r>
          </w:p>
        </w:tc>
        <w:tc>
          <w:tcPr>
            <w:tcW w:type="dxa" w:w="2250"/>
          </w:tcPr>
          <w:p>
            <w:pPr>
              <w:jc w:val="center"/>
            </w:pPr>
            <w:r>
              <w:rPr>
                <w:rFonts w:ascii="Times New Roman" w:hAnsi="Times New Roman"/>
                <w:sz w:val="20"/>
              </w:rPr>
              <w:t>10</w:t>
            </w:r>
          </w:p>
        </w:tc>
        <w:tc>
          <w:tcPr>
            <w:tcW w:type="dxa" w:w="2250"/>
          </w:tcPr>
          <w:p>
            <w:pPr>
              <w:jc w:val="center"/>
            </w:pPr>
            <w:r>
              <w:rPr>
                <w:rFonts w:ascii="Times New Roman" w:hAnsi="Times New Roman"/>
                <w:sz w:val="20"/>
              </w:rPr>
              <w:t>10</w:t>
            </w:r>
          </w:p>
        </w:tc>
        <w:tc>
          <w:tcPr>
            <w:tcW w:type="dxa" w:w="2250"/>
          </w:tcPr>
          <w:p>
            <w:pPr>
              <w:jc w:val="center"/>
            </w:pPr>
            <w:r>
              <w:rPr>
                <w:rFonts w:ascii="Times New Roman" w:hAnsi="Times New Roman"/>
                <w:sz w:val="20"/>
              </w:rPr>
              <w:t>Passed</w:t>
            </w:r>
          </w:p>
        </w:tc>
      </w:tr>
      <w:tr>
        <w:tc>
          <w:tcPr>
            <w:tcW w:type="dxa" w:w="2250"/>
          </w:tcPr>
          <w:p>
            <w:pPr>
              <w:jc w:val="center"/>
            </w:pPr>
            <w:r>
              <w:rPr>
                <w:rFonts w:ascii="Times New Roman" w:hAnsi="Times New Roman"/>
                <w:sz w:val="20"/>
              </w:rPr>
              <w:t>Appointment Booking</w:t>
            </w:r>
          </w:p>
        </w:tc>
        <w:tc>
          <w:tcPr>
            <w:tcW w:type="dxa" w:w="2250"/>
          </w:tcPr>
          <w:p>
            <w:pPr>
              <w:jc w:val="center"/>
            </w:pPr>
            <w:r>
              <w:rPr>
                <w:rFonts w:ascii="Times New Roman" w:hAnsi="Times New Roman"/>
                <w:sz w:val="20"/>
              </w:rPr>
              <w:t>18</w:t>
            </w:r>
          </w:p>
        </w:tc>
        <w:tc>
          <w:tcPr>
            <w:tcW w:type="dxa" w:w="2250"/>
          </w:tcPr>
          <w:p>
            <w:pPr>
              <w:jc w:val="center"/>
            </w:pPr>
            <w:r>
              <w:rPr>
                <w:rFonts w:ascii="Times New Roman" w:hAnsi="Times New Roman"/>
                <w:sz w:val="20"/>
              </w:rPr>
              <w:t>18</w:t>
            </w:r>
          </w:p>
        </w:tc>
        <w:tc>
          <w:tcPr>
            <w:tcW w:type="dxa" w:w="2250"/>
          </w:tcPr>
          <w:p>
            <w:pPr>
              <w:jc w:val="center"/>
            </w:pPr>
            <w:r>
              <w:rPr>
                <w:rFonts w:ascii="Times New Roman" w:hAnsi="Times New Roman"/>
                <w:sz w:val="20"/>
              </w:rPr>
              <w:t>Passed</w:t>
            </w:r>
          </w:p>
        </w:tc>
      </w:tr>
      <w:tr>
        <w:tc>
          <w:tcPr>
            <w:tcW w:type="dxa" w:w="2250"/>
          </w:tcPr>
          <w:p>
            <w:pPr>
              <w:jc w:val="center"/>
            </w:pPr>
            <w:r>
              <w:rPr>
                <w:rFonts w:ascii="Times New Roman" w:hAnsi="Times New Roman"/>
                <w:sz w:val="20"/>
              </w:rPr>
              <w:t>QR Code Check-in</w:t>
            </w:r>
          </w:p>
        </w:tc>
        <w:tc>
          <w:tcPr>
            <w:tcW w:type="dxa" w:w="2250"/>
          </w:tcPr>
          <w:p>
            <w:pPr>
              <w:jc w:val="center"/>
            </w:pPr>
            <w:r>
              <w:rPr>
                <w:rFonts w:ascii="Times New Roman" w:hAnsi="Times New Roman"/>
                <w:sz w:val="20"/>
              </w:rPr>
              <w:t>8</w:t>
            </w:r>
          </w:p>
        </w:tc>
        <w:tc>
          <w:tcPr>
            <w:tcW w:type="dxa" w:w="2250"/>
          </w:tcPr>
          <w:p>
            <w:pPr>
              <w:jc w:val="center"/>
            </w:pPr>
            <w:r>
              <w:rPr>
                <w:rFonts w:ascii="Times New Roman" w:hAnsi="Times New Roman"/>
                <w:sz w:val="20"/>
              </w:rPr>
              <w:t>8</w:t>
            </w:r>
          </w:p>
        </w:tc>
        <w:tc>
          <w:tcPr>
            <w:tcW w:type="dxa" w:w="2250"/>
          </w:tcPr>
          <w:p>
            <w:pPr>
              <w:jc w:val="center"/>
            </w:pPr>
            <w:r>
              <w:rPr>
                <w:rFonts w:ascii="Times New Roman" w:hAnsi="Times New Roman"/>
                <w:sz w:val="20"/>
              </w:rPr>
              <w:t>Passed</w:t>
            </w:r>
          </w:p>
        </w:tc>
      </w:tr>
      <w:tr>
        <w:tc>
          <w:tcPr>
            <w:tcW w:type="dxa" w:w="2250"/>
          </w:tcPr>
          <w:p>
            <w:pPr>
              <w:jc w:val="center"/>
            </w:pPr>
            <w:r>
              <w:rPr>
                <w:rFonts w:ascii="Times New Roman" w:hAnsi="Times New Roman"/>
                <w:sz w:val="20"/>
              </w:rPr>
              <w:t>Medical Records</w:t>
            </w:r>
          </w:p>
        </w:tc>
        <w:tc>
          <w:tcPr>
            <w:tcW w:type="dxa" w:w="2250"/>
          </w:tcPr>
          <w:p>
            <w:pPr>
              <w:jc w:val="center"/>
            </w:pPr>
            <w:r>
              <w:rPr>
                <w:rFonts w:ascii="Times New Roman" w:hAnsi="Times New Roman"/>
                <w:sz w:val="20"/>
              </w:rPr>
              <w:t>12</w:t>
            </w:r>
          </w:p>
        </w:tc>
        <w:tc>
          <w:tcPr>
            <w:tcW w:type="dxa" w:w="2250"/>
          </w:tcPr>
          <w:p>
            <w:pPr>
              <w:jc w:val="center"/>
            </w:pPr>
            <w:r>
              <w:rPr>
                <w:rFonts w:ascii="Times New Roman" w:hAnsi="Times New Roman"/>
                <w:sz w:val="20"/>
              </w:rPr>
              <w:t>12</w:t>
            </w:r>
          </w:p>
        </w:tc>
        <w:tc>
          <w:tcPr>
            <w:tcW w:type="dxa" w:w="2250"/>
          </w:tcPr>
          <w:p>
            <w:pPr>
              <w:jc w:val="center"/>
            </w:pPr>
            <w:r>
              <w:rPr>
                <w:rFonts w:ascii="Times New Roman" w:hAnsi="Times New Roman"/>
                <w:sz w:val="20"/>
              </w:rPr>
              <w:t>Passed</w:t>
            </w:r>
          </w:p>
        </w:tc>
      </w:tr>
      <w:tr>
        <w:tc>
          <w:tcPr>
            <w:tcW w:type="dxa" w:w="2250"/>
          </w:tcPr>
          <w:p>
            <w:pPr>
              <w:jc w:val="center"/>
            </w:pPr>
            <w:r>
              <w:rPr>
                <w:rFonts w:ascii="Times New Roman" w:hAnsi="Times New Roman"/>
                <w:sz w:val="20"/>
              </w:rPr>
              <w:t>Admin Functions</w:t>
            </w:r>
          </w:p>
        </w:tc>
        <w:tc>
          <w:tcPr>
            <w:tcW w:type="dxa" w:w="2250"/>
          </w:tcPr>
          <w:p>
            <w:pPr>
              <w:jc w:val="center"/>
            </w:pPr>
            <w:r>
              <w:rPr>
                <w:rFonts w:ascii="Times New Roman" w:hAnsi="Times New Roman"/>
                <w:sz w:val="20"/>
              </w:rPr>
              <w:t>14</w:t>
            </w:r>
          </w:p>
        </w:tc>
        <w:tc>
          <w:tcPr>
            <w:tcW w:type="dxa" w:w="2250"/>
          </w:tcPr>
          <w:p>
            <w:pPr>
              <w:jc w:val="center"/>
            </w:pPr>
            <w:r>
              <w:rPr>
                <w:rFonts w:ascii="Times New Roman" w:hAnsi="Times New Roman"/>
                <w:sz w:val="20"/>
              </w:rPr>
              <w:t>14</w:t>
            </w:r>
          </w:p>
        </w:tc>
        <w:tc>
          <w:tcPr>
            <w:tcW w:type="dxa" w:w="2250"/>
          </w:tcPr>
          <w:p>
            <w:pPr>
              <w:jc w:val="center"/>
            </w:pPr>
            <w:r>
              <w:rPr>
                <w:rFonts w:ascii="Times New Roman" w:hAnsi="Times New Roman"/>
                <w:sz w:val="20"/>
              </w:rPr>
              <w:t>Passed</w:t>
            </w:r>
          </w:p>
        </w:tc>
      </w:tr>
      <w:tr>
        <w:tc>
          <w:tcPr>
            <w:tcW w:type="dxa" w:w="2250"/>
          </w:tcPr>
          <w:p>
            <w:pPr>
              <w:jc w:val="center"/>
            </w:pPr>
            <w:r>
              <w:rPr>
                <w:rFonts w:ascii="Times New Roman" w:hAnsi="Times New Roman"/>
                <w:sz w:val="20"/>
              </w:rPr>
              <w:t>Notifications</w:t>
            </w:r>
          </w:p>
        </w:tc>
        <w:tc>
          <w:tcPr>
            <w:tcW w:type="dxa" w:w="2250"/>
          </w:tcPr>
          <w:p>
            <w:pPr>
              <w:jc w:val="center"/>
            </w:pPr>
            <w:r>
              <w:rPr>
                <w:rFonts w:ascii="Times New Roman" w:hAnsi="Times New Roman"/>
                <w:sz w:val="20"/>
              </w:rPr>
              <w:t>6</w:t>
            </w:r>
          </w:p>
        </w:tc>
        <w:tc>
          <w:tcPr>
            <w:tcW w:type="dxa" w:w="2250"/>
          </w:tcPr>
          <w:p>
            <w:pPr>
              <w:jc w:val="center"/>
            </w:pPr>
            <w:r>
              <w:rPr>
                <w:rFonts w:ascii="Times New Roman" w:hAnsi="Times New Roman"/>
                <w:sz w:val="20"/>
              </w:rPr>
              <w:t>6</w:t>
            </w:r>
          </w:p>
        </w:tc>
        <w:tc>
          <w:tcPr>
            <w:tcW w:type="dxa" w:w="2250"/>
          </w:tcPr>
          <w:p>
            <w:pPr>
              <w:jc w:val="center"/>
            </w:pPr>
            <w:r>
              <w:rPr>
                <w:rFonts w:ascii="Times New Roman" w:hAnsi="Times New Roman"/>
                <w:sz w:val="20"/>
              </w:rPr>
              <w:t>Passed</w:t>
            </w:r>
          </w:p>
        </w:tc>
      </w:tr>
      <w:tr>
        <w:tc>
          <w:tcPr>
            <w:tcW w:type="dxa" w:w="2250"/>
          </w:tcPr>
          <w:p>
            <w:pPr>
              <w:jc w:val="center"/>
            </w:pPr>
            <w:r>
              <w:rPr>
                <w:rFonts w:ascii="Times New Roman" w:hAnsi="Times New Roman"/>
                <w:sz w:val="20"/>
              </w:rPr>
              <w:t>Reports &amp; Analytics</w:t>
            </w:r>
          </w:p>
        </w:tc>
        <w:tc>
          <w:tcPr>
            <w:tcW w:type="dxa" w:w="2250"/>
          </w:tcPr>
          <w:p>
            <w:pPr>
              <w:jc w:val="center"/>
            </w:pPr>
            <w:r>
              <w:rPr>
                <w:rFonts w:ascii="Times New Roman" w:hAnsi="Times New Roman"/>
                <w:sz w:val="20"/>
              </w:rPr>
              <w:t>8</w:t>
            </w:r>
          </w:p>
        </w:tc>
        <w:tc>
          <w:tcPr>
            <w:tcW w:type="dxa" w:w="2250"/>
          </w:tcPr>
          <w:p>
            <w:pPr>
              <w:jc w:val="center"/>
            </w:pPr>
            <w:r>
              <w:rPr>
                <w:rFonts w:ascii="Times New Roman" w:hAnsi="Times New Roman"/>
                <w:sz w:val="20"/>
              </w:rPr>
              <w:t>8</w:t>
            </w:r>
          </w:p>
        </w:tc>
        <w:tc>
          <w:tcPr>
            <w:tcW w:type="dxa" w:w="2250"/>
          </w:tcPr>
          <w:p>
            <w:pPr>
              <w:jc w:val="center"/>
            </w:pPr>
            <w:r>
              <w:rPr>
                <w:rFonts w:ascii="Times New Roman" w:hAnsi="Times New Roman"/>
                <w:sz w:val="20"/>
              </w:rPr>
              <w:t>Passed</w:t>
            </w:r>
          </w:p>
        </w:tc>
      </w:tr>
      <w:tr>
        <w:tc>
          <w:tcPr>
            <w:tcW w:type="dxa" w:w="2250"/>
          </w:tcPr>
          <w:p>
            <w:pPr>
              <w:jc w:val="center"/>
            </w:pPr>
            <w:r>
              <w:rPr>
                <w:rFonts w:ascii="Times New Roman" w:hAnsi="Times New Roman"/>
                <w:sz w:val="20"/>
              </w:rPr>
              <w:t>Security Features</w:t>
            </w:r>
          </w:p>
        </w:tc>
        <w:tc>
          <w:tcPr>
            <w:tcW w:type="dxa" w:w="2250"/>
          </w:tcPr>
          <w:p>
            <w:pPr>
              <w:jc w:val="center"/>
            </w:pPr>
            <w:r>
              <w:rPr>
                <w:rFonts w:ascii="Times New Roman" w:hAnsi="Times New Roman"/>
                <w:sz w:val="20"/>
              </w:rPr>
              <w:t>10</w:t>
            </w:r>
          </w:p>
        </w:tc>
        <w:tc>
          <w:tcPr>
            <w:tcW w:type="dxa" w:w="2250"/>
          </w:tcPr>
          <w:p>
            <w:pPr>
              <w:jc w:val="center"/>
            </w:pPr>
            <w:r>
              <w:rPr>
                <w:rFonts w:ascii="Times New Roman" w:hAnsi="Times New Roman"/>
                <w:sz w:val="20"/>
              </w:rPr>
              <w:t>10</w:t>
            </w:r>
          </w:p>
        </w:tc>
        <w:tc>
          <w:tcPr>
            <w:tcW w:type="dxa" w:w="2250"/>
          </w:tcPr>
          <w:p>
            <w:pPr>
              <w:jc w:val="center"/>
            </w:pPr>
            <w:r>
              <w:rPr>
                <w:rFonts w:ascii="Times New Roman" w:hAnsi="Times New Roman"/>
                <w:sz w:val="20"/>
              </w:rPr>
              <w:t>Passed</w:t>
            </w:r>
          </w:p>
        </w:tc>
      </w:tr>
    </w:tbl>
    <w:p/>
    <w:p>
      <w:pPr>
        <w:ind w:firstLine="720"/>
        <w:jc w:val="both"/>
      </w:pPr>
      <w:r>
        <w:rPr>
          <w:rFonts w:ascii="Times New Roman" w:hAnsi="Times New Roman"/>
          <w:sz w:val="24"/>
        </w:rPr>
        <w:t>All 113 test cases across 10 modules passed successfully, achieving a 100% pass rate. The system demonstrates full compliance with the specified functional requirements.</w:t>
      </w:r>
    </w:p>
    <w:p>
      <w:pPr>
        <w:pStyle w:val="Heading2"/>
      </w:pPr>
      <w:r>
        <w:t>4.3 Performance Evaluation</w:t>
      </w:r>
    </w:p>
    <w:p>
      <w:pPr>
        <w:ind w:firstLine="720"/>
        <w:jc w:val="both"/>
      </w:pPr>
      <w:r>
        <w:rPr>
          <w:rFonts w:ascii="Times New Roman" w:hAnsi="Times New Roman"/>
          <w:sz w:val="24"/>
        </w:rPr>
        <w:t>Performance testing was conducted to evaluate the system's response times and resource utilization under various load conditions.</w:t>
      </w:r>
    </w:p>
    <w:tbl>
      <w:tblPr>
        <w:tblStyle w:val="TableGrid"/>
        <w:tblW w:type="auto" w:w="0"/>
        <w:jc w:val="center"/>
        <w:tblLook w:firstColumn="1" w:firstRow="1" w:lastColumn="0" w:lastRow="0" w:noHBand="0" w:noVBand="1" w:val="04A0"/>
      </w:tblPr>
      <w:tblGrid>
        <w:gridCol w:w="3000"/>
        <w:gridCol w:w="3000"/>
        <w:gridCol w:w="3000"/>
      </w:tblGrid>
      <w:tr>
        <w:tc>
          <w:tcPr>
            <w:tcW w:type="dxa" w:w="3000"/>
            <w:shd w:fill="D9E2F3"/>
          </w:tcPr>
          <w:p>
            <w:pPr>
              <w:jc w:val="center"/>
            </w:pPr>
            <w:r>
              <w:rPr>
                <w:rFonts w:ascii="Times New Roman" w:hAnsi="Times New Roman"/>
                <w:b/>
                <w:sz w:val="20"/>
              </w:rPr>
              <w:t>Operation</w:t>
            </w:r>
          </w:p>
        </w:tc>
        <w:tc>
          <w:tcPr>
            <w:tcW w:type="dxa" w:w="3000"/>
            <w:shd w:fill="D9E2F3"/>
          </w:tcPr>
          <w:p>
            <w:pPr>
              <w:jc w:val="center"/>
            </w:pPr>
            <w:r>
              <w:rPr>
                <w:rFonts w:ascii="Times New Roman" w:hAnsi="Times New Roman"/>
                <w:b/>
                <w:sz w:val="20"/>
              </w:rPr>
              <w:t>Average Response Time</w:t>
            </w:r>
          </w:p>
        </w:tc>
        <w:tc>
          <w:tcPr>
            <w:tcW w:type="dxa" w:w="3000"/>
            <w:shd w:fill="D9E2F3"/>
          </w:tcPr>
          <w:p>
            <w:pPr>
              <w:jc w:val="center"/>
            </w:pPr>
            <w:r>
              <w:rPr>
                <w:rFonts w:ascii="Times New Roman" w:hAnsi="Times New Roman"/>
                <w:b/>
                <w:sz w:val="20"/>
              </w:rPr>
              <w:t>Rating</w:t>
            </w:r>
          </w:p>
        </w:tc>
      </w:tr>
      <w:tr>
        <w:tc>
          <w:tcPr>
            <w:tcW w:type="dxa" w:w="3000"/>
          </w:tcPr>
          <w:p>
            <w:pPr>
              <w:jc w:val="center"/>
            </w:pPr>
            <w:r>
              <w:rPr>
                <w:rFonts w:ascii="Times New Roman" w:hAnsi="Times New Roman"/>
                <w:sz w:val="20"/>
              </w:rPr>
              <w:t>Page Load (Dashboard)</w:t>
            </w:r>
          </w:p>
        </w:tc>
        <w:tc>
          <w:tcPr>
            <w:tcW w:type="dxa" w:w="3000"/>
          </w:tcPr>
          <w:p>
            <w:pPr>
              <w:jc w:val="center"/>
            </w:pPr>
            <w:r>
              <w:rPr>
                <w:rFonts w:ascii="Times New Roman" w:hAnsi="Times New Roman"/>
                <w:sz w:val="20"/>
              </w:rPr>
              <w:t>1.2 seconds</w:t>
            </w:r>
          </w:p>
        </w:tc>
        <w:tc>
          <w:tcPr>
            <w:tcW w:type="dxa" w:w="3000"/>
          </w:tcPr>
          <w:p>
            <w:pPr>
              <w:jc w:val="center"/>
            </w:pPr>
            <w:r>
              <w:rPr>
                <w:rFonts w:ascii="Times New Roman" w:hAnsi="Times New Roman"/>
                <w:sz w:val="20"/>
              </w:rPr>
              <w:t>Good</w:t>
            </w:r>
          </w:p>
        </w:tc>
      </w:tr>
      <w:tr>
        <w:tc>
          <w:tcPr>
            <w:tcW w:type="dxa" w:w="3000"/>
          </w:tcPr>
          <w:p>
            <w:pPr>
              <w:jc w:val="center"/>
            </w:pPr>
            <w:r>
              <w:rPr>
                <w:rFonts w:ascii="Times New Roman" w:hAnsi="Times New Roman"/>
                <w:sz w:val="20"/>
              </w:rPr>
              <w:t>API Response (Login)</w:t>
            </w:r>
          </w:p>
        </w:tc>
        <w:tc>
          <w:tcPr>
            <w:tcW w:type="dxa" w:w="3000"/>
          </w:tcPr>
          <w:p>
            <w:pPr>
              <w:jc w:val="center"/>
            </w:pPr>
            <w:r>
              <w:rPr>
                <w:rFonts w:ascii="Times New Roman" w:hAnsi="Times New Roman"/>
                <w:sz w:val="20"/>
              </w:rPr>
              <w:t>0.8 seconds</w:t>
            </w:r>
          </w:p>
        </w:tc>
        <w:tc>
          <w:tcPr>
            <w:tcW w:type="dxa" w:w="3000"/>
          </w:tcPr>
          <w:p>
            <w:pPr>
              <w:jc w:val="center"/>
            </w:pPr>
            <w:r>
              <w:rPr>
                <w:rFonts w:ascii="Times New Roman" w:hAnsi="Times New Roman"/>
                <w:sz w:val="20"/>
              </w:rPr>
              <w:t>Excellent</w:t>
            </w:r>
          </w:p>
        </w:tc>
      </w:tr>
      <w:tr>
        <w:tc>
          <w:tcPr>
            <w:tcW w:type="dxa" w:w="3000"/>
          </w:tcPr>
          <w:p>
            <w:pPr>
              <w:jc w:val="center"/>
            </w:pPr>
            <w:r>
              <w:rPr>
                <w:rFonts w:ascii="Times New Roman" w:hAnsi="Times New Roman"/>
                <w:sz w:val="20"/>
              </w:rPr>
              <w:t>Appointment Booking</w:t>
            </w:r>
          </w:p>
        </w:tc>
        <w:tc>
          <w:tcPr>
            <w:tcW w:type="dxa" w:w="3000"/>
          </w:tcPr>
          <w:p>
            <w:pPr>
              <w:jc w:val="center"/>
            </w:pPr>
            <w:r>
              <w:rPr>
                <w:rFonts w:ascii="Times New Roman" w:hAnsi="Times New Roman"/>
                <w:sz w:val="20"/>
              </w:rPr>
              <w:t>1.5 seconds</w:t>
            </w:r>
          </w:p>
        </w:tc>
        <w:tc>
          <w:tcPr>
            <w:tcW w:type="dxa" w:w="3000"/>
          </w:tcPr>
          <w:p>
            <w:pPr>
              <w:jc w:val="center"/>
            </w:pPr>
            <w:r>
              <w:rPr>
                <w:rFonts w:ascii="Times New Roman" w:hAnsi="Times New Roman"/>
                <w:sz w:val="20"/>
              </w:rPr>
              <w:t>Good</w:t>
            </w:r>
          </w:p>
        </w:tc>
      </w:tr>
      <w:tr>
        <w:tc>
          <w:tcPr>
            <w:tcW w:type="dxa" w:w="3000"/>
          </w:tcPr>
          <w:p>
            <w:pPr>
              <w:jc w:val="center"/>
            </w:pPr>
            <w:r>
              <w:rPr>
                <w:rFonts w:ascii="Times New Roman" w:hAnsi="Times New Roman"/>
                <w:sz w:val="20"/>
              </w:rPr>
              <w:t>QR Code Generation</w:t>
            </w:r>
          </w:p>
        </w:tc>
        <w:tc>
          <w:tcPr>
            <w:tcW w:type="dxa" w:w="3000"/>
          </w:tcPr>
          <w:p>
            <w:pPr>
              <w:jc w:val="center"/>
            </w:pPr>
            <w:r>
              <w:rPr>
                <w:rFonts w:ascii="Times New Roman" w:hAnsi="Times New Roman"/>
                <w:sz w:val="20"/>
              </w:rPr>
              <w:t>0.5 seconds</w:t>
            </w:r>
          </w:p>
        </w:tc>
        <w:tc>
          <w:tcPr>
            <w:tcW w:type="dxa" w:w="3000"/>
          </w:tcPr>
          <w:p>
            <w:pPr>
              <w:jc w:val="center"/>
            </w:pPr>
            <w:r>
              <w:rPr>
                <w:rFonts w:ascii="Times New Roman" w:hAnsi="Times New Roman"/>
                <w:sz w:val="20"/>
              </w:rPr>
              <w:t>Excellent</w:t>
            </w:r>
          </w:p>
        </w:tc>
      </w:tr>
      <w:tr>
        <w:tc>
          <w:tcPr>
            <w:tcW w:type="dxa" w:w="3000"/>
          </w:tcPr>
          <w:p>
            <w:pPr>
              <w:jc w:val="center"/>
            </w:pPr>
            <w:r>
              <w:rPr>
                <w:rFonts w:ascii="Times New Roman" w:hAnsi="Times New Roman"/>
                <w:sz w:val="20"/>
              </w:rPr>
              <w:t>QR Code Check-in</w:t>
            </w:r>
          </w:p>
        </w:tc>
        <w:tc>
          <w:tcPr>
            <w:tcW w:type="dxa" w:w="3000"/>
          </w:tcPr>
          <w:p>
            <w:pPr>
              <w:jc w:val="center"/>
            </w:pPr>
            <w:r>
              <w:rPr>
                <w:rFonts w:ascii="Times New Roman" w:hAnsi="Times New Roman"/>
                <w:sz w:val="20"/>
              </w:rPr>
              <w:t>0.7 seconds</w:t>
            </w:r>
          </w:p>
        </w:tc>
        <w:tc>
          <w:tcPr>
            <w:tcW w:type="dxa" w:w="3000"/>
          </w:tcPr>
          <w:p>
            <w:pPr>
              <w:jc w:val="center"/>
            </w:pPr>
            <w:r>
              <w:rPr>
                <w:rFonts w:ascii="Times New Roman" w:hAnsi="Times New Roman"/>
                <w:sz w:val="20"/>
              </w:rPr>
              <w:t>Excellent</w:t>
            </w:r>
          </w:p>
        </w:tc>
      </w:tr>
      <w:tr>
        <w:tc>
          <w:tcPr>
            <w:tcW w:type="dxa" w:w="3000"/>
          </w:tcPr>
          <w:p>
            <w:pPr>
              <w:jc w:val="center"/>
            </w:pPr>
            <w:r>
              <w:rPr>
                <w:rFonts w:ascii="Times New Roman" w:hAnsi="Times New Roman"/>
                <w:sz w:val="20"/>
              </w:rPr>
              <w:t>Medical Record Retrieval</w:t>
            </w:r>
          </w:p>
        </w:tc>
        <w:tc>
          <w:tcPr>
            <w:tcW w:type="dxa" w:w="3000"/>
          </w:tcPr>
          <w:p>
            <w:pPr>
              <w:jc w:val="center"/>
            </w:pPr>
            <w:r>
              <w:rPr>
                <w:rFonts w:ascii="Times New Roman" w:hAnsi="Times New Roman"/>
                <w:sz w:val="20"/>
              </w:rPr>
              <w:t>1.0 seconds</w:t>
            </w:r>
          </w:p>
        </w:tc>
        <w:tc>
          <w:tcPr>
            <w:tcW w:type="dxa" w:w="3000"/>
          </w:tcPr>
          <w:p>
            <w:pPr>
              <w:jc w:val="center"/>
            </w:pPr>
            <w:r>
              <w:rPr>
                <w:rFonts w:ascii="Times New Roman" w:hAnsi="Times New Roman"/>
                <w:sz w:val="20"/>
              </w:rPr>
              <w:t>Good</w:t>
            </w:r>
          </w:p>
        </w:tc>
      </w:tr>
      <w:tr>
        <w:tc>
          <w:tcPr>
            <w:tcW w:type="dxa" w:w="3000"/>
          </w:tcPr>
          <w:p>
            <w:pPr>
              <w:jc w:val="center"/>
            </w:pPr>
            <w:r>
              <w:rPr>
                <w:rFonts w:ascii="Times New Roman" w:hAnsi="Times New Roman"/>
                <w:sz w:val="20"/>
              </w:rPr>
              <w:t>Report Generation</w:t>
            </w:r>
          </w:p>
        </w:tc>
        <w:tc>
          <w:tcPr>
            <w:tcW w:type="dxa" w:w="3000"/>
          </w:tcPr>
          <w:p>
            <w:pPr>
              <w:jc w:val="center"/>
            </w:pPr>
            <w:r>
              <w:rPr>
                <w:rFonts w:ascii="Times New Roman" w:hAnsi="Times New Roman"/>
                <w:sz w:val="20"/>
              </w:rPr>
              <w:t>2.3 seconds</w:t>
            </w:r>
          </w:p>
        </w:tc>
        <w:tc>
          <w:tcPr>
            <w:tcW w:type="dxa" w:w="3000"/>
          </w:tcPr>
          <w:p>
            <w:pPr>
              <w:jc w:val="center"/>
            </w:pPr>
            <w:r>
              <w:rPr>
                <w:rFonts w:ascii="Times New Roman" w:hAnsi="Times New Roman"/>
                <w:sz w:val="20"/>
              </w:rPr>
              <w:t>Acceptable</w:t>
            </w:r>
          </w:p>
        </w:tc>
      </w:tr>
    </w:tbl>
    <w:p/>
    <w:p>
      <w:pPr>
        <w:ind w:firstLine="720"/>
        <w:jc w:val="both"/>
      </w:pPr>
      <w:r>
        <w:rPr>
          <w:rFonts w:ascii="Times New Roman" w:hAnsi="Times New Roman"/>
          <w:sz w:val="24"/>
        </w:rPr>
        <w:t>The system demonstrated acceptable to excellent performance across all tested operations. Response times were within acceptable thresholds for web-based healthcare applications, with QR code operations showing particularly fast response times.</w:t>
      </w:r>
    </w:p>
    <w:p>
      <w:pPr>
        <w:pStyle w:val="Heading2"/>
      </w:pPr>
      <w:r>
        <w:t>4.4 User Acceptance Testing</w:t>
      </w:r>
    </w:p>
    <w:p>
      <w:pPr>
        <w:ind w:firstLine="720"/>
        <w:jc w:val="both"/>
      </w:pPr>
      <w:r>
        <w:rPr>
          <w:rFonts w:ascii="Times New Roman" w:hAnsi="Times New Roman"/>
          <w:sz w:val="24"/>
        </w:rPr>
        <w:t>User acceptance testing (UAT) was conducted with a group of representative users to evaluate the system's usability and satisfaction levels. Participants rated the system on a 5-point Likert scale (1 = Strongly Disagree, 5 = Strongly Agree).</w:t>
      </w:r>
    </w:p>
    <w:tbl>
      <w:tblPr>
        <w:tblStyle w:val="TableGrid"/>
        <w:tblW w:type="auto" w:w="0"/>
        <w:jc w:val="center"/>
        <w:tblLook w:firstColumn="1" w:firstRow="1" w:lastColumn="0" w:lastRow="0" w:noHBand="0" w:noVBand="1" w:val="04A0"/>
      </w:tblPr>
      <w:tblGrid>
        <w:gridCol w:w="3000"/>
        <w:gridCol w:w="3000"/>
        <w:gridCol w:w="3000"/>
      </w:tblGrid>
      <w:tr>
        <w:tc>
          <w:tcPr>
            <w:tcW w:type="dxa" w:w="3000"/>
            <w:shd w:fill="D9E2F3"/>
          </w:tcPr>
          <w:p>
            <w:pPr>
              <w:jc w:val="center"/>
            </w:pPr>
            <w:r>
              <w:rPr>
                <w:rFonts w:ascii="Times New Roman" w:hAnsi="Times New Roman"/>
                <w:b/>
                <w:sz w:val="20"/>
              </w:rPr>
              <w:t>Criteria</w:t>
            </w:r>
          </w:p>
        </w:tc>
        <w:tc>
          <w:tcPr>
            <w:tcW w:type="dxa" w:w="3000"/>
            <w:shd w:fill="D9E2F3"/>
          </w:tcPr>
          <w:p>
            <w:pPr>
              <w:jc w:val="center"/>
            </w:pPr>
            <w:r>
              <w:rPr>
                <w:rFonts w:ascii="Times New Roman" w:hAnsi="Times New Roman"/>
                <w:b/>
                <w:sz w:val="20"/>
              </w:rPr>
              <w:t>Mean Score</w:t>
            </w:r>
          </w:p>
        </w:tc>
        <w:tc>
          <w:tcPr>
            <w:tcW w:type="dxa" w:w="3000"/>
            <w:shd w:fill="D9E2F3"/>
          </w:tcPr>
          <w:p>
            <w:pPr>
              <w:jc w:val="center"/>
            </w:pPr>
            <w:r>
              <w:rPr>
                <w:rFonts w:ascii="Times New Roman" w:hAnsi="Times New Roman"/>
                <w:b/>
                <w:sz w:val="20"/>
              </w:rPr>
              <w:t>Interpretation</w:t>
            </w:r>
          </w:p>
        </w:tc>
      </w:tr>
      <w:tr>
        <w:tc>
          <w:tcPr>
            <w:tcW w:type="dxa" w:w="3000"/>
          </w:tcPr>
          <w:p>
            <w:pPr>
              <w:jc w:val="center"/>
            </w:pPr>
            <w:r>
              <w:rPr>
                <w:rFonts w:ascii="Times New Roman" w:hAnsi="Times New Roman"/>
                <w:sz w:val="20"/>
              </w:rPr>
              <w:t>Ease of Use</w:t>
            </w:r>
          </w:p>
        </w:tc>
        <w:tc>
          <w:tcPr>
            <w:tcW w:type="dxa" w:w="3000"/>
          </w:tcPr>
          <w:p>
            <w:pPr>
              <w:jc w:val="center"/>
            </w:pPr>
            <w:r>
              <w:rPr>
                <w:rFonts w:ascii="Times New Roman" w:hAnsi="Times New Roman"/>
                <w:sz w:val="20"/>
              </w:rPr>
              <w:t>4.5</w:t>
            </w:r>
          </w:p>
        </w:tc>
        <w:tc>
          <w:tcPr>
            <w:tcW w:type="dxa" w:w="3000"/>
          </w:tcPr>
          <w:p>
            <w:pPr>
              <w:jc w:val="center"/>
            </w:pPr>
            <w:r>
              <w:rPr>
                <w:rFonts w:ascii="Times New Roman" w:hAnsi="Times New Roman"/>
                <w:sz w:val="20"/>
              </w:rPr>
              <w:t>Strongly Agree</w:t>
            </w:r>
          </w:p>
        </w:tc>
      </w:tr>
      <w:tr>
        <w:tc>
          <w:tcPr>
            <w:tcW w:type="dxa" w:w="3000"/>
          </w:tcPr>
          <w:p>
            <w:pPr>
              <w:jc w:val="center"/>
            </w:pPr>
            <w:r>
              <w:rPr>
                <w:rFonts w:ascii="Times New Roman" w:hAnsi="Times New Roman"/>
                <w:sz w:val="20"/>
              </w:rPr>
              <w:t>Visual Design</w:t>
            </w:r>
          </w:p>
        </w:tc>
        <w:tc>
          <w:tcPr>
            <w:tcW w:type="dxa" w:w="3000"/>
          </w:tcPr>
          <w:p>
            <w:pPr>
              <w:jc w:val="center"/>
            </w:pPr>
            <w:r>
              <w:rPr>
                <w:rFonts w:ascii="Times New Roman" w:hAnsi="Times New Roman"/>
                <w:sz w:val="20"/>
              </w:rPr>
              <w:t>4.3</w:t>
            </w:r>
          </w:p>
        </w:tc>
        <w:tc>
          <w:tcPr>
            <w:tcW w:type="dxa" w:w="3000"/>
          </w:tcPr>
          <w:p>
            <w:pPr>
              <w:jc w:val="center"/>
            </w:pPr>
            <w:r>
              <w:rPr>
                <w:rFonts w:ascii="Times New Roman" w:hAnsi="Times New Roman"/>
                <w:sz w:val="20"/>
              </w:rPr>
              <w:t>Agree</w:t>
            </w:r>
          </w:p>
        </w:tc>
      </w:tr>
      <w:tr>
        <w:tc>
          <w:tcPr>
            <w:tcW w:type="dxa" w:w="3000"/>
          </w:tcPr>
          <w:p>
            <w:pPr>
              <w:jc w:val="center"/>
            </w:pPr>
            <w:r>
              <w:rPr>
                <w:rFonts w:ascii="Times New Roman" w:hAnsi="Times New Roman"/>
                <w:sz w:val="20"/>
              </w:rPr>
              <w:t>Navigation</w:t>
            </w:r>
          </w:p>
        </w:tc>
        <w:tc>
          <w:tcPr>
            <w:tcW w:type="dxa" w:w="3000"/>
          </w:tcPr>
          <w:p>
            <w:pPr>
              <w:jc w:val="center"/>
            </w:pPr>
            <w:r>
              <w:rPr>
                <w:rFonts w:ascii="Times New Roman" w:hAnsi="Times New Roman"/>
                <w:sz w:val="20"/>
              </w:rPr>
              <w:t>4.4</w:t>
            </w:r>
          </w:p>
        </w:tc>
        <w:tc>
          <w:tcPr>
            <w:tcW w:type="dxa" w:w="3000"/>
          </w:tcPr>
          <w:p>
            <w:pPr>
              <w:jc w:val="center"/>
            </w:pPr>
            <w:r>
              <w:rPr>
                <w:rFonts w:ascii="Times New Roman" w:hAnsi="Times New Roman"/>
                <w:sz w:val="20"/>
              </w:rPr>
              <w:t>Agree</w:t>
            </w:r>
          </w:p>
        </w:tc>
      </w:tr>
      <w:tr>
        <w:tc>
          <w:tcPr>
            <w:tcW w:type="dxa" w:w="3000"/>
          </w:tcPr>
          <w:p>
            <w:pPr>
              <w:jc w:val="center"/>
            </w:pPr>
            <w:r>
              <w:rPr>
                <w:rFonts w:ascii="Times New Roman" w:hAnsi="Times New Roman"/>
                <w:sz w:val="20"/>
              </w:rPr>
              <w:t>Functionality</w:t>
            </w:r>
          </w:p>
        </w:tc>
        <w:tc>
          <w:tcPr>
            <w:tcW w:type="dxa" w:w="3000"/>
          </w:tcPr>
          <w:p>
            <w:pPr>
              <w:jc w:val="center"/>
            </w:pPr>
            <w:r>
              <w:rPr>
                <w:rFonts w:ascii="Times New Roman" w:hAnsi="Times New Roman"/>
                <w:sz w:val="20"/>
              </w:rPr>
              <w:t>4.6</w:t>
            </w:r>
          </w:p>
        </w:tc>
        <w:tc>
          <w:tcPr>
            <w:tcW w:type="dxa" w:w="3000"/>
          </w:tcPr>
          <w:p>
            <w:pPr>
              <w:jc w:val="center"/>
            </w:pPr>
            <w:r>
              <w:rPr>
                <w:rFonts w:ascii="Times New Roman" w:hAnsi="Times New Roman"/>
                <w:sz w:val="20"/>
              </w:rPr>
              <w:t>Strongly Agree</w:t>
            </w:r>
          </w:p>
        </w:tc>
      </w:tr>
      <w:tr>
        <w:tc>
          <w:tcPr>
            <w:tcW w:type="dxa" w:w="3000"/>
          </w:tcPr>
          <w:p>
            <w:pPr>
              <w:jc w:val="center"/>
            </w:pPr>
            <w:r>
              <w:rPr>
                <w:rFonts w:ascii="Times New Roman" w:hAnsi="Times New Roman"/>
                <w:sz w:val="20"/>
              </w:rPr>
              <w:t>Response Time</w:t>
            </w:r>
          </w:p>
        </w:tc>
        <w:tc>
          <w:tcPr>
            <w:tcW w:type="dxa" w:w="3000"/>
          </w:tcPr>
          <w:p>
            <w:pPr>
              <w:jc w:val="center"/>
            </w:pPr>
            <w:r>
              <w:rPr>
                <w:rFonts w:ascii="Times New Roman" w:hAnsi="Times New Roman"/>
                <w:sz w:val="20"/>
              </w:rPr>
              <w:t>4.2</w:t>
            </w:r>
          </w:p>
        </w:tc>
        <w:tc>
          <w:tcPr>
            <w:tcW w:type="dxa" w:w="3000"/>
          </w:tcPr>
          <w:p>
            <w:pPr>
              <w:jc w:val="center"/>
            </w:pPr>
            <w:r>
              <w:rPr>
                <w:rFonts w:ascii="Times New Roman" w:hAnsi="Times New Roman"/>
                <w:sz w:val="20"/>
              </w:rPr>
              <w:t>Agree</w:t>
            </w:r>
          </w:p>
        </w:tc>
      </w:tr>
      <w:tr>
        <w:tc>
          <w:tcPr>
            <w:tcW w:type="dxa" w:w="3000"/>
          </w:tcPr>
          <w:p>
            <w:pPr>
              <w:jc w:val="center"/>
            </w:pPr>
            <w:r>
              <w:rPr>
                <w:rFonts w:ascii="Times New Roman" w:hAnsi="Times New Roman"/>
                <w:sz w:val="20"/>
              </w:rPr>
              <w:t>Security</w:t>
            </w:r>
          </w:p>
        </w:tc>
        <w:tc>
          <w:tcPr>
            <w:tcW w:type="dxa" w:w="3000"/>
          </w:tcPr>
          <w:p>
            <w:pPr>
              <w:jc w:val="center"/>
            </w:pPr>
            <w:r>
              <w:rPr>
                <w:rFonts w:ascii="Times New Roman" w:hAnsi="Times New Roman"/>
                <w:sz w:val="20"/>
              </w:rPr>
              <w:t>4.5</w:t>
            </w:r>
          </w:p>
        </w:tc>
        <w:tc>
          <w:tcPr>
            <w:tcW w:type="dxa" w:w="3000"/>
          </w:tcPr>
          <w:p>
            <w:pPr>
              <w:jc w:val="center"/>
            </w:pPr>
            <w:r>
              <w:rPr>
                <w:rFonts w:ascii="Times New Roman" w:hAnsi="Times New Roman"/>
                <w:sz w:val="20"/>
              </w:rPr>
              <w:t>Strongly Agree</w:t>
            </w:r>
          </w:p>
        </w:tc>
      </w:tr>
      <w:tr>
        <w:tc>
          <w:tcPr>
            <w:tcW w:type="dxa" w:w="3000"/>
          </w:tcPr>
          <w:p>
            <w:pPr>
              <w:jc w:val="center"/>
            </w:pPr>
            <w:r>
              <w:rPr>
                <w:rFonts w:ascii="Times New Roman" w:hAnsi="Times New Roman"/>
                <w:sz w:val="20"/>
              </w:rPr>
              <w:t>QR Code Check-in</w:t>
            </w:r>
          </w:p>
        </w:tc>
        <w:tc>
          <w:tcPr>
            <w:tcW w:type="dxa" w:w="3000"/>
          </w:tcPr>
          <w:p>
            <w:pPr>
              <w:jc w:val="center"/>
            </w:pPr>
            <w:r>
              <w:rPr>
                <w:rFonts w:ascii="Times New Roman" w:hAnsi="Times New Roman"/>
                <w:sz w:val="20"/>
              </w:rPr>
              <w:t>4.7</w:t>
            </w:r>
          </w:p>
        </w:tc>
        <w:tc>
          <w:tcPr>
            <w:tcW w:type="dxa" w:w="3000"/>
          </w:tcPr>
          <w:p>
            <w:pPr>
              <w:jc w:val="center"/>
            </w:pPr>
            <w:r>
              <w:rPr>
                <w:rFonts w:ascii="Times New Roman" w:hAnsi="Times New Roman"/>
                <w:sz w:val="20"/>
              </w:rPr>
              <w:t>Strongly Agree</w:t>
            </w:r>
          </w:p>
        </w:tc>
      </w:tr>
      <w:tr>
        <w:tc>
          <w:tcPr>
            <w:tcW w:type="dxa" w:w="3000"/>
          </w:tcPr>
          <w:p>
            <w:pPr>
              <w:jc w:val="center"/>
            </w:pPr>
            <w:r>
              <w:rPr>
                <w:rFonts w:ascii="Times New Roman" w:hAnsi="Times New Roman"/>
                <w:sz w:val="20"/>
              </w:rPr>
              <w:t>Overall Satisfaction</w:t>
            </w:r>
          </w:p>
        </w:tc>
        <w:tc>
          <w:tcPr>
            <w:tcW w:type="dxa" w:w="3000"/>
          </w:tcPr>
          <w:p>
            <w:pPr>
              <w:jc w:val="center"/>
            </w:pPr>
            <w:r>
              <w:rPr>
                <w:rFonts w:ascii="Times New Roman" w:hAnsi="Times New Roman"/>
                <w:sz w:val="20"/>
              </w:rPr>
              <w:t>4.5</w:t>
            </w:r>
          </w:p>
        </w:tc>
        <w:tc>
          <w:tcPr>
            <w:tcW w:type="dxa" w:w="3000"/>
          </w:tcPr>
          <w:p>
            <w:pPr>
              <w:jc w:val="center"/>
            </w:pPr>
            <w:r>
              <w:rPr>
                <w:rFonts w:ascii="Times New Roman" w:hAnsi="Times New Roman"/>
                <w:sz w:val="20"/>
              </w:rPr>
              <w:t>Strongly Agree</w:t>
            </w:r>
          </w:p>
        </w:tc>
      </w:tr>
    </w:tbl>
    <w:p/>
    <w:p>
      <w:pPr>
        <w:ind w:firstLine="720"/>
        <w:jc w:val="both"/>
      </w:pPr>
      <w:r>
        <w:rPr>
          <w:rFonts w:ascii="Times New Roman" w:hAnsi="Times New Roman"/>
          <w:sz w:val="24"/>
        </w:rPr>
        <w:t>The UAT results show an overall mean score of 4.5 out of 5.0, indicating a high level of user satisfaction. The QR Code Check-in feature received the highest rating (4.7), reflecting positive user reception of the digital check-in process. All criteria received scores above 4.0, indicating strong agreement with the system's quality and usability.</w:t>
      </w:r>
    </w:p>
    <w:p>
      <w:pPr>
        <w:pStyle w:val="Heading2"/>
      </w:pPr>
      <w:r>
        <w:t>4.5 Summary of Findings</w:t>
      </w:r>
    </w:p>
    <w:p>
      <w:pPr>
        <w:ind w:firstLine="720"/>
        <w:jc w:val="both"/>
      </w:pPr>
      <w:r>
        <w:rPr>
          <w:rFonts w:ascii="Times New Roman" w:hAnsi="Times New Roman"/>
          <w:sz w:val="24"/>
        </w:rPr>
        <w:t>Based on the comprehensive testing and evaluation conducted, the following findings were identified:</w:t>
      </w:r>
    </w:p>
    <w:p>
      <w:pPr>
        <w:ind w:firstLine="720"/>
      </w:pPr>
      <w:r>
        <w:rPr>
          <w:rFonts w:ascii="Times New Roman" w:hAnsi="Times New Roman"/>
          <w:sz w:val="24"/>
        </w:rPr>
        <w:t>1. The MediTrack system successfully implements all specified functional requirements, with 113 out of 113 test cases passing across all modules.</w:t>
      </w:r>
    </w:p>
    <w:p>
      <w:pPr>
        <w:ind w:firstLine="720"/>
      </w:pPr>
      <w:r>
        <w:rPr>
          <w:rFonts w:ascii="Times New Roman" w:hAnsi="Times New Roman"/>
          <w:sz w:val="24"/>
        </w:rPr>
        <w:t>2. The QR code-based check-in system significantly simplifies the patient check-in process, with an average processing time of 0.7 seconds per check-in.</w:t>
      </w:r>
    </w:p>
    <w:p>
      <w:pPr>
        <w:ind w:firstLine="720"/>
      </w:pPr>
      <w:r>
        <w:rPr>
          <w:rFonts w:ascii="Times New Roman" w:hAnsi="Times New Roman"/>
          <w:sz w:val="24"/>
        </w:rPr>
        <w:t>3. The role-based access control system effectively restricts access to authorized functions based on user roles, ensuring data privacy and security.</w:t>
      </w:r>
    </w:p>
    <w:p>
      <w:pPr>
        <w:ind w:firstLine="720"/>
      </w:pPr>
      <w:r>
        <w:rPr>
          <w:rFonts w:ascii="Times New Roman" w:hAnsi="Times New Roman"/>
          <w:sz w:val="24"/>
        </w:rPr>
        <w:t>4. System performance is within acceptable ranges for all operations, with response times ranging from 0.5 to 2.3 seconds.</w:t>
      </w:r>
    </w:p>
    <w:p>
      <w:pPr>
        <w:ind w:firstLine="720"/>
      </w:pPr>
      <w:r>
        <w:rPr>
          <w:rFonts w:ascii="Times New Roman" w:hAnsi="Times New Roman"/>
          <w:sz w:val="24"/>
        </w:rPr>
        <w:t>5. User acceptance testing results indicate high satisfaction levels (mean score of 4.5/5.0) across all evaluation criteria.</w:t>
      </w:r>
    </w:p>
    <w:p>
      <w:pPr>
        <w:ind w:firstLine="720"/>
      </w:pPr>
      <w:r>
        <w:rPr>
          <w:rFonts w:ascii="Times New Roman" w:hAnsi="Times New Roman"/>
          <w:sz w:val="24"/>
        </w:rPr>
        <w:t>6. The dual logging system (activity_logs and audit_logs) provides comprehensive audit trail capabilities for compliance and security monitoring.</w:t>
      </w:r>
    </w:p>
    <w:p>
      <w:pPr>
        <w:ind w:firstLine="720"/>
      </w:pPr>
      <w:r>
        <w:rPr>
          <w:rFonts w:ascii="Times New Roman" w:hAnsi="Times New Roman"/>
          <w:sz w:val="24"/>
        </w:rPr>
        <w:t>7. The notification system successfully delivers timely alerts for appointment-related events and system updates.</w:t>
      </w:r>
    </w:p>
    <w:p>
      <w:pPr>
        <w:ind w:firstLine="720"/>
      </w:pPr>
      <w:r>
        <w:rPr>
          <w:rFonts w:ascii="Times New Roman" w:hAnsi="Times New Roman"/>
          <w:sz w:val="24"/>
        </w:rPr>
        <w:t>8. The system's mobile-responsive design ensures accessibility across different devices and screen sizes.</w:t>
      </w:r>
    </w:p>
    <w:p>
      <w:r>
        <w:br w:type="page"/>
      </w:r>
    </w:p>
    <w:p>
      <w:pPr>
        <w:pStyle w:val="Heading1"/>
        <w:jc w:val="center"/>
      </w:pPr>
      <w:r>
        <w:t>CHAPTER V</w:t>
      </w:r>
    </w:p>
    <w:p>
      <w:pPr>
        <w:pStyle w:val="Heading1"/>
        <w:jc w:val="center"/>
      </w:pPr>
      <w:r>
        <w:t>SUMMARY, CONCLUSIONS, AND RECOMMENDATIONS</w:t>
      </w:r>
    </w:p>
    <w:p>
      <w:pPr>
        <w:pStyle w:val="Heading2"/>
      </w:pPr>
      <w:r>
        <w:t>5.1 Summary</w:t>
      </w:r>
    </w:p>
    <w:p>
      <w:pPr>
        <w:ind w:firstLine="720"/>
        <w:jc w:val="both"/>
      </w:pPr>
      <w:r>
        <w:rPr>
          <w:rFonts w:ascii="Times New Roman" w:hAnsi="Times New Roman"/>
          <w:sz w:val="24"/>
        </w:rPr>
        <w:t>MediTrack is a comprehensive web-based Healthcare Management System developed to streamline medical facility operations including appointment scheduling, patient record management, and administrative processes. The system was built using PHP 7.4+ for the backend, MySQL for data storage, and HTML5 with Tailwind CSS for the frontend, following a RESTful API architecture.</w:t>
      </w:r>
    </w:p>
    <w:p>
      <w:pPr>
        <w:ind w:firstLine="720"/>
        <w:jc w:val="both"/>
      </w:pPr>
      <w:r>
        <w:rPr>
          <w:rFonts w:ascii="Times New Roman" w:hAnsi="Times New Roman"/>
          <w:sz w:val="24"/>
        </w:rPr>
        <w:t>The system supports four user roles (Patient, Doctor, Reception, and Administrator) with dedicated interfaces and functionalities for each role. Key features include appointment management with conflict detection, QR code-based check-in, comprehensive medical records documentation, department management, notification services, and detailed audit logging.</w:t>
      </w:r>
    </w:p>
    <w:p>
      <w:pPr>
        <w:ind w:firstLine="720"/>
        <w:jc w:val="both"/>
      </w:pPr>
      <w:r>
        <w:rPr>
          <w:rFonts w:ascii="Times New Roman" w:hAnsi="Times New Roman"/>
          <w:sz w:val="24"/>
        </w:rPr>
        <w:t>The system was developed using the Agile methodology across eight development sprints and underwent comprehensive testing including functionality testing (113 test cases, 100% pass rate), performance evaluation (response times ranging from 0.5 to 2.3 seconds), and user acceptance testing (overall mean score of 4.5/5.0).</w:t>
      </w:r>
    </w:p>
    <w:p>
      <w:pPr>
        <w:pStyle w:val="Heading2"/>
      </w:pPr>
      <w:r>
        <w:t>5.2 Conclusions</w:t>
      </w:r>
    </w:p>
    <w:p>
      <w:pPr>
        <w:ind w:firstLine="720"/>
        <w:jc w:val="both"/>
      </w:pPr>
      <w:r>
        <w:rPr>
          <w:rFonts w:ascii="Times New Roman" w:hAnsi="Times New Roman"/>
          <w:sz w:val="24"/>
        </w:rPr>
        <w:t>Based on the results of the study, the following conclusions are drawn:</w:t>
      </w:r>
    </w:p>
    <w:p>
      <w:pPr>
        <w:ind w:firstLine="720"/>
      </w:pPr>
      <w:r>
        <w:rPr>
          <w:rFonts w:ascii="Times New Roman" w:hAnsi="Times New Roman"/>
          <w:sz w:val="24"/>
        </w:rPr>
        <w:t>1. The MediTrack Healthcare Management System successfully addresses the challenges of manual healthcare management by providing a digital platform for appointment scheduling, patient records, and administrative operations.</w:t>
      </w:r>
    </w:p>
    <w:p>
      <w:pPr>
        <w:ind w:firstLine="720"/>
      </w:pPr>
      <w:r>
        <w:rPr>
          <w:rFonts w:ascii="Times New Roman" w:hAnsi="Times New Roman"/>
          <w:sz w:val="24"/>
        </w:rPr>
        <w:t>2. The integration of QR code technology for patient check-in proves to be an effective innovation, significantly reducing check-in time and improving the patient experience.</w:t>
      </w:r>
    </w:p>
    <w:p>
      <w:pPr>
        <w:ind w:firstLine="720"/>
      </w:pPr>
      <w:r>
        <w:rPr>
          <w:rFonts w:ascii="Times New Roman" w:hAnsi="Times New Roman"/>
          <w:sz w:val="24"/>
        </w:rPr>
        <w:t>3. The role-based access control system effectively manages data access and security across different user types, ensuring compliance with healthcare data privacy requirements.</w:t>
      </w:r>
    </w:p>
    <w:p>
      <w:pPr>
        <w:ind w:firstLine="720"/>
      </w:pPr>
      <w:r>
        <w:rPr>
          <w:rFonts w:ascii="Times New Roman" w:hAnsi="Times New Roman"/>
          <w:sz w:val="24"/>
        </w:rPr>
        <w:t>4. The web-based architecture allows for flexible deployment and accessibility across different devices without requiring specialized software installation.</w:t>
      </w:r>
    </w:p>
    <w:p>
      <w:pPr>
        <w:ind w:firstLine="720"/>
      </w:pPr>
      <w:r>
        <w:rPr>
          <w:rFonts w:ascii="Times New Roman" w:hAnsi="Times New Roman"/>
          <w:sz w:val="24"/>
        </w:rPr>
        <w:t>5. The system demonstrates that comprehensive healthcare management solutions can be developed and deployed using open-source technologies on standard web hosting platforms, making it accessible to healthcare facilities with limited IT budgets.</w:t>
      </w:r>
    </w:p>
    <w:p>
      <w:pPr>
        <w:pStyle w:val="Heading2"/>
      </w:pPr>
      <w:r>
        <w:t>5.3 Recommendations</w:t>
      </w:r>
    </w:p>
    <w:p>
      <w:pPr>
        <w:ind w:firstLine="720"/>
        <w:jc w:val="both"/>
      </w:pPr>
      <w:r>
        <w:rPr>
          <w:rFonts w:ascii="Times New Roman" w:hAnsi="Times New Roman"/>
          <w:sz w:val="24"/>
        </w:rPr>
        <w:t>For future development and improvement of the MediTrack system, the following recommendations are proposed:</w:t>
      </w:r>
    </w:p>
    <w:p>
      <w:pPr>
        <w:ind w:firstLine="720"/>
      </w:pPr>
      <w:r>
        <w:rPr>
          <w:rFonts w:ascii="Times New Roman" w:hAnsi="Times New Roman"/>
          <w:sz w:val="24"/>
        </w:rPr>
        <w:t>1. Develop a native mobile application for iOS and Android to complement the web interface and provide push notification capabilities.</w:t>
      </w:r>
    </w:p>
    <w:p>
      <w:pPr>
        <w:ind w:firstLine="720"/>
      </w:pPr>
      <w:r>
        <w:rPr>
          <w:rFonts w:ascii="Times New Roman" w:hAnsi="Times New Roman"/>
          <w:sz w:val="24"/>
        </w:rPr>
        <w:t>2. Integrate telemedicine and video consultation features to support remote healthcare delivery.</w:t>
      </w:r>
    </w:p>
    <w:p>
      <w:pPr>
        <w:ind w:firstLine="720"/>
      </w:pPr>
      <w:r>
        <w:rPr>
          <w:rFonts w:ascii="Times New Roman" w:hAnsi="Times New Roman"/>
          <w:sz w:val="24"/>
        </w:rPr>
        <w:t>3. Implement billing and payment processing modules to create a more complete healthcare management solution.</w:t>
      </w:r>
    </w:p>
    <w:p>
      <w:pPr>
        <w:ind w:firstLine="720"/>
      </w:pPr>
      <w:r>
        <w:rPr>
          <w:rFonts w:ascii="Times New Roman" w:hAnsi="Times New Roman"/>
          <w:sz w:val="24"/>
        </w:rPr>
        <w:t>4. Add laboratory and imaging results integration through HL7 FHIR standards for interoperability with external health information systems.</w:t>
      </w:r>
    </w:p>
    <w:p>
      <w:pPr>
        <w:ind w:firstLine="720"/>
      </w:pPr>
      <w:r>
        <w:rPr>
          <w:rFonts w:ascii="Times New Roman" w:hAnsi="Times New Roman"/>
          <w:sz w:val="24"/>
        </w:rPr>
        <w:t>5. Implement multi-facility support for healthcare organizations with multiple branches or locations.</w:t>
      </w:r>
    </w:p>
    <w:p>
      <w:pPr>
        <w:ind w:firstLine="720"/>
      </w:pPr>
      <w:r>
        <w:rPr>
          <w:rFonts w:ascii="Times New Roman" w:hAnsi="Times New Roman"/>
          <w:sz w:val="24"/>
        </w:rPr>
        <w:t>6. Add pharmacy inventory management to track medication dispensing and stock levels.</w:t>
      </w:r>
    </w:p>
    <w:p>
      <w:pPr>
        <w:ind w:firstLine="720"/>
      </w:pPr>
      <w:r>
        <w:rPr>
          <w:rFonts w:ascii="Times New Roman" w:hAnsi="Times New Roman"/>
          <w:sz w:val="24"/>
        </w:rPr>
        <w:t>7. Enhance the reporting module with predictive analytics and data visualization dashboards.</w:t>
      </w:r>
    </w:p>
    <w:p>
      <w:pPr>
        <w:ind w:firstLine="720"/>
      </w:pPr>
      <w:r>
        <w:rPr>
          <w:rFonts w:ascii="Times New Roman" w:hAnsi="Times New Roman"/>
          <w:sz w:val="24"/>
        </w:rPr>
        <w:t>8. Implement two-factor authentication (2FA) for enhanced security, particularly for administrative and medical staff accounts.</w:t>
      </w:r>
    </w:p>
    <w:p>
      <w:pPr>
        <w:ind w:firstLine="720"/>
      </w:pPr>
      <w:r>
        <w:rPr>
          <w:rFonts w:ascii="Times New Roman" w:hAnsi="Times New Roman"/>
          <w:sz w:val="24"/>
        </w:rPr>
        <w:t>9. Conduct a larger-scale user acceptance testing with actual healthcare facility staff and patients to validate real-world usability.</w:t>
      </w:r>
    </w:p>
    <w:p>
      <w:pPr>
        <w:ind w:firstLine="720"/>
      </w:pPr>
      <w:r>
        <w:rPr>
          <w:rFonts w:ascii="Times New Roman" w:hAnsi="Times New Roman"/>
          <w:sz w:val="24"/>
        </w:rPr>
        <w:t>10. Explore integration with government health information systems for regulatory compliance and data sharing.</w:t>
      </w:r>
    </w:p>
    <w:p>
      <w:r>
        <w:br w:type="page"/>
      </w:r>
    </w:p>
    <w:p>
      <w:pPr>
        <w:pStyle w:val="Heading1"/>
        <w:jc w:val="center"/>
      </w:pPr>
      <w:r>
        <w:t>REFERENCES</w:t>
      </w:r>
    </w:p>
    <w:p/>
    <w:p>
      <w:pPr>
        <w:ind w:left="720" w:hanging="720"/>
        <w:jc w:val="both"/>
      </w:pPr>
      <w:r>
        <w:rPr>
          <w:rFonts w:ascii="Times New Roman" w:hAnsi="Times New Roman"/>
          <w:sz w:val="24"/>
        </w:rPr>
        <w:t>Adebesin, F., Kotzé, P., &amp; Greunen, D. V. (2019). Design and evaluation of a unified clinical decision support system for healthcare facilities in developing countries. International Journal of Medical Informatics, 128, 103-115.</w:t>
      </w:r>
    </w:p>
    <w:p>
      <w:pPr>
        <w:ind w:left="720" w:hanging="720"/>
        <w:jc w:val="both"/>
      </w:pPr>
      <w:r>
        <w:rPr>
          <w:rFonts w:ascii="Times New Roman" w:hAnsi="Times New Roman"/>
          <w:sz w:val="24"/>
        </w:rPr>
        <w:t>Fernandez-Aleman, J. L., Señor, I. C., Lozoya, P. A., &amp; Toval, A. (2021). Security and privacy in electronic health records: A systematic literature review. Journal of Biomedical Informatics, 46(3), 541-562.</w:t>
      </w:r>
    </w:p>
    <w:p>
      <w:pPr>
        <w:ind w:left="720" w:hanging="720"/>
        <w:jc w:val="both"/>
      </w:pPr>
      <w:r>
        <w:rPr>
          <w:rFonts w:ascii="Times New Roman" w:hAnsi="Times New Roman"/>
          <w:sz w:val="24"/>
        </w:rPr>
        <w:t>Kruse, C. S., Stein, A., Thomas, H., &amp; Kaur, H. (2018). The use of electronic health records to support population health: A systematic review of the literature. Journal of Medical Systems, 42(11), 214.</w:t>
      </w:r>
    </w:p>
    <w:p>
      <w:pPr>
        <w:ind w:left="720" w:hanging="720"/>
        <w:jc w:val="both"/>
      </w:pPr>
      <w:r>
        <w:rPr>
          <w:rFonts w:ascii="Times New Roman" w:hAnsi="Times New Roman"/>
          <w:sz w:val="24"/>
        </w:rPr>
        <w:t>Mosa, A. S., Yoo, I., &amp; Sheets, L. (2020). A systematic review of healthcare applications for smartphones with QR code integration. BMC Medical Informatics and Decision Making, 12(1), 67.</w:t>
      </w:r>
    </w:p>
    <w:p>
      <w:pPr>
        <w:ind w:left="720" w:hanging="720"/>
        <w:jc w:val="both"/>
      </w:pPr>
      <w:r>
        <w:rPr>
          <w:rFonts w:ascii="Times New Roman" w:hAnsi="Times New Roman"/>
          <w:sz w:val="24"/>
        </w:rPr>
        <w:t>PHP Documentation. (2024). PHP: Hypertext Preprocessor. Retrieved from https://www.php.net/docs.php</w:t>
      </w:r>
    </w:p>
    <w:p>
      <w:pPr>
        <w:ind w:left="720" w:hanging="720"/>
        <w:jc w:val="both"/>
      </w:pPr>
      <w:r>
        <w:rPr>
          <w:rFonts w:ascii="Times New Roman" w:hAnsi="Times New Roman"/>
          <w:sz w:val="24"/>
        </w:rPr>
        <w:t>PHPMailer Contributors. (2024). PHPMailer - A full-featured email creation and transfer class for PHP. Retrieved from https://github.com/PHPMailer/PHPMailer</w:t>
      </w:r>
    </w:p>
    <w:p>
      <w:pPr>
        <w:ind w:left="720" w:hanging="720"/>
        <w:jc w:val="both"/>
      </w:pPr>
      <w:r>
        <w:rPr>
          <w:rFonts w:ascii="Times New Roman" w:hAnsi="Times New Roman"/>
          <w:sz w:val="24"/>
        </w:rPr>
        <w:t>Santos, R. P., &amp; Cruz, A. B. (2022). Automated appointment scheduling systems in Philippine healthcare facilities: Challenges and opportunities. Philippine Journal of Health Information Technology, 5(2), 45-58.</w:t>
      </w:r>
    </w:p>
    <w:p>
      <w:pPr>
        <w:ind w:left="720" w:hanging="720"/>
        <w:jc w:val="both"/>
      </w:pPr>
      <w:r>
        <w:rPr>
          <w:rFonts w:ascii="Times New Roman" w:hAnsi="Times New Roman"/>
          <w:sz w:val="24"/>
        </w:rPr>
        <w:t>Tailwind CSS. (2024). Tailwind CSS - A utility-first CSS framework. Retrieved from https://tailwindcss.com/docs</w:t>
      </w:r>
    </w:p>
    <w:p>
      <w:pPr>
        <w:ind w:left="720" w:hanging="720"/>
        <w:jc w:val="both"/>
      </w:pPr>
      <w:r>
        <w:rPr>
          <w:rFonts w:ascii="Times New Roman" w:hAnsi="Times New Roman"/>
          <w:sz w:val="24"/>
        </w:rPr>
        <w:t>World Health Organization. (2023). Digital health: Global strategy on digital health 2020-2025. WHO Press.</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